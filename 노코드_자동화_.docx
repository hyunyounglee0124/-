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2771" w:rsidRDefault="00000000">
      <w:pPr>
        <w:spacing w:before="960"/>
        <w:jc w:val="center"/>
        <w:rPr>
          <w:lang w:eastAsia="ko-KR"/>
        </w:rPr>
      </w:pPr>
      <w:proofErr w:type="spellStart"/>
      <w:r>
        <w:rPr>
          <w:rFonts w:ascii="Aptos Display" w:hAnsi="Aptos Display"/>
          <w:b/>
          <w:color w:val="18324A"/>
          <w:sz w:val="54"/>
          <w:lang w:eastAsia="ko-KR"/>
        </w:rPr>
        <w:t>노코드</w:t>
      </w:r>
      <w:proofErr w:type="spellEnd"/>
      <w:r>
        <w:rPr>
          <w:rFonts w:ascii="Aptos Display" w:hAnsi="Aptos Display"/>
          <w:b/>
          <w:color w:val="18324A"/>
          <w:sz w:val="54"/>
          <w:lang w:eastAsia="ko-KR"/>
        </w:rPr>
        <w:t xml:space="preserve"> </w:t>
      </w:r>
      <w:r>
        <w:rPr>
          <w:rFonts w:ascii="Aptos Display" w:hAnsi="Aptos Display"/>
          <w:b/>
          <w:color w:val="18324A"/>
          <w:sz w:val="54"/>
          <w:lang w:eastAsia="ko-KR"/>
        </w:rPr>
        <w:t>자동화</w:t>
      </w:r>
      <w:r>
        <w:rPr>
          <w:rFonts w:ascii="Aptos Display" w:hAnsi="Aptos Display"/>
          <w:b/>
          <w:color w:val="18324A"/>
          <w:sz w:val="54"/>
          <w:lang w:eastAsia="ko-KR"/>
        </w:rPr>
        <w:t xml:space="preserve"> </w:t>
      </w:r>
      <w:r>
        <w:rPr>
          <w:rFonts w:ascii="Aptos Display" w:hAnsi="Aptos Display"/>
          <w:b/>
          <w:color w:val="18324A"/>
          <w:sz w:val="54"/>
          <w:lang w:eastAsia="ko-KR"/>
        </w:rPr>
        <w:t>프로젝트</w:t>
      </w:r>
      <w:r>
        <w:rPr>
          <w:rFonts w:ascii="Aptos Display" w:hAnsi="Aptos Display"/>
          <w:b/>
          <w:color w:val="18324A"/>
          <w:sz w:val="54"/>
          <w:lang w:eastAsia="ko-KR"/>
        </w:rPr>
        <w:br/>
      </w:r>
      <w:r>
        <w:rPr>
          <w:rFonts w:ascii="Aptos Display" w:hAnsi="Aptos Display"/>
          <w:b/>
          <w:color w:val="18324A"/>
          <w:sz w:val="54"/>
          <w:lang w:eastAsia="ko-KR"/>
        </w:rPr>
        <w:t>최종</w:t>
      </w:r>
      <w:r>
        <w:rPr>
          <w:rFonts w:ascii="Aptos Display" w:hAnsi="Aptos Display"/>
          <w:b/>
          <w:color w:val="18324A"/>
          <w:sz w:val="54"/>
          <w:lang w:eastAsia="ko-KR"/>
        </w:rPr>
        <w:t xml:space="preserve"> </w:t>
      </w:r>
      <w:r>
        <w:rPr>
          <w:rFonts w:ascii="Aptos Display" w:hAnsi="Aptos Display"/>
          <w:b/>
          <w:color w:val="18324A"/>
          <w:sz w:val="54"/>
          <w:lang w:eastAsia="ko-KR"/>
        </w:rPr>
        <w:t>결과</w:t>
      </w:r>
      <w:r>
        <w:rPr>
          <w:rFonts w:ascii="Aptos Display" w:hAnsi="Aptos Display"/>
          <w:b/>
          <w:color w:val="18324A"/>
          <w:sz w:val="54"/>
          <w:lang w:eastAsia="ko-KR"/>
        </w:rPr>
        <w:t xml:space="preserve"> </w:t>
      </w:r>
      <w:r>
        <w:rPr>
          <w:rFonts w:ascii="Aptos Display" w:hAnsi="Aptos Display"/>
          <w:b/>
          <w:color w:val="18324A"/>
          <w:sz w:val="54"/>
          <w:lang w:eastAsia="ko-KR"/>
        </w:rPr>
        <w:t>보고서</w:t>
      </w:r>
    </w:p>
    <w:p w:rsidR="00AC2771" w:rsidRDefault="00000000">
      <w:pPr>
        <w:jc w:val="center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1  Make vs Zapier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 ·  </w:t>
      </w:r>
      <w:r>
        <w:rPr>
          <w:lang w:eastAsia="ko-KR"/>
        </w:rPr>
        <w:t>프로젝트</w:t>
      </w:r>
      <w:r>
        <w:rPr>
          <w:lang w:eastAsia="ko-KR"/>
        </w:rPr>
        <w:t xml:space="preserve"> 2  Make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</w:p>
    <w:p w:rsidR="00AC2771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>
            <wp:extent cx="5616000" cy="24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1" w:rsidRDefault="00000000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t>전체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프로젝트의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핵심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논리</w:t>
      </w:r>
      <w:r>
        <w:rPr>
          <w:color w:val="24313D"/>
          <w:sz w:val="20"/>
          <w:lang w:eastAsia="ko-KR"/>
        </w:rPr>
        <w:t xml:space="preserve">: Trigger → Action → </w:t>
      </w:r>
      <w:r>
        <w:rPr>
          <w:color w:val="24313D"/>
          <w:sz w:val="20"/>
          <w:lang w:eastAsia="ko-KR"/>
        </w:rPr>
        <w:t>조건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분기</w:t>
      </w:r>
      <w:r>
        <w:rPr>
          <w:color w:val="24313D"/>
          <w:sz w:val="20"/>
          <w:lang w:eastAsia="ko-KR"/>
        </w:rPr>
        <w:t xml:space="preserve"> → </w:t>
      </w:r>
      <w:r>
        <w:rPr>
          <w:color w:val="24313D"/>
          <w:sz w:val="20"/>
          <w:lang w:eastAsia="ko-KR"/>
        </w:rPr>
        <w:t>후속</w:t>
      </w:r>
      <w:r>
        <w:rPr>
          <w:color w:val="24313D"/>
          <w:sz w:val="20"/>
          <w:lang w:eastAsia="ko-KR"/>
        </w:rPr>
        <w:t xml:space="preserve"> Action</w:t>
      </w:r>
    </w:p>
    <w:p w:rsidR="00AC2771" w:rsidRDefault="00000000">
      <w:pPr>
        <w:spacing w:before="240"/>
        <w:jc w:val="center"/>
        <w:rPr>
          <w:lang w:eastAsia="ko-KR"/>
        </w:rPr>
      </w:pPr>
      <w:r>
        <w:rPr>
          <w:b/>
          <w:lang w:eastAsia="ko-KR"/>
        </w:rPr>
        <w:t>작성자</w:t>
      </w:r>
      <w:r>
        <w:rPr>
          <w:b/>
          <w:lang w:eastAsia="ko-KR"/>
        </w:rPr>
        <w:t xml:space="preserve">  </w:t>
      </w:r>
      <w:r>
        <w:rPr>
          <w:b/>
          <w:lang w:eastAsia="ko-KR"/>
        </w:rPr>
        <w:t>이현영</w:t>
      </w:r>
    </w:p>
    <w:p w:rsidR="00AC2771" w:rsidRDefault="00000000">
      <w:pPr>
        <w:jc w:val="center"/>
        <w:rPr>
          <w:lang w:eastAsia="ko-KR"/>
        </w:rPr>
      </w:pP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증빙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,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통합한</w:t>
      </w:r>
      <w:r>
        <w:rPr>
          <w:lang w:eastAsia="ko-KR"/>
        </w:rPr>
        <w:t xml:space="preserve"> </w:t>
      </w:r>
      <w:r>
        <w:rPr>
          <w:lang w:eastAsia="ko-KR"/>
        </w:rPr>
        <w:t>제출용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편집본</w:t>
      </w:r>
      <w:proofErr w:type="spellEnd"/>
    </w:p>
    <w:p w:rsidR="00AC2771" w:rsidRDefault="00000000">
      <w:pPr>
        <w:rPr>
          <w:lang w:eastAsia="ko-KR"/>
        </w:rPr>
      </w:pPr>
      <w:r>
        <w:rPr>
          <w:lang w:eastAsia="ko-KR"/>
        </w:rPr>
        <w:br w:type="page"/>
      </w:r>
    </w:p>
    <w:p w:rsidR="00AC2771" w:rsidRDefault="00000000">
      <w:pPr>
        <w:pStyle w:val="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lastRenderedPageBreak/>
        <w:t xml:space="preserve">1. </w:t>
      </w:r>
      <w:r>
        <w:rPr>
          <w:rFonts w:ascii="Aptos" w:hAnsi="Aptos"/>
          <w:color w:val="24313D"/>
          <w:sz w:val="20"/>
          <w:lang w:eastAsia="ko-KR"/>
        </w:rPr>
        <w:t>미션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소개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, </w:t>
      </w:r>
      <w:r>
        <w:rPr>
          <w:lang w:eastAsia="ko-KR"/>
        </w:rPr>
        <w:t>스프레드시트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메신저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업무는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분밖에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걸리지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누적되면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노코드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자동화는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Trigger(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Action(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>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분해하고</w:t>
      </w:r>
      <w:r>
        <w:rPr>
          <w:lang w:eastAsia="ko-KR"/>
        </w:rPr>
        <w:t xml:space="preserve">, Filter </w:t>
      </w:r>
      <w:r>
        <w:rPr>
          <w:lang w:eastAsia="ko-KR"/>
        </w:rPr>
        <w:t>또는</w:t>
      </w:r>
      <w:r>
        <w:rPr>
          <w:lang w:eastAsia="ko-KR"/>
        </w:rPr>
        <w:t xml:space="preserve"> Router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제어함으로써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접근이다</w:t>
      </w:r>
      <w:r>
        <w:rPr>
          <w:lang w:eastAsia="ko-KR"/>
        </w:rPr>
        <w:t>.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미션의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“</w:t>
      </w:r>
      <w:r>
        <w:rPr>
          <w:lang w:eastAsia="ko-KR"/>
        </w:rPr>
        <w:t>자동화가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실행되었다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Make</w:t>
      </w:r>
      <w:r>
        <w:rPr>
          <w:lang w:eastAsia="ko-KR"/>
        </w:rPr>
        <w:t>와</w:t>
      </w:r>
      <w:r>
        <w:rPr>
          <w:lang w:eastAsia="ko-KR"/>
        </w:rPr>
        <w:t xml:space="preserve"> Zapier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구현해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사용성을</w:t>
      </w:r>
      <w:r>
        <w:rPr>
          <w:lang w:eastAsia="ko-KR"/>
        </w:rPr>
        <w:t xml:space="preserve"> </w:t>
      </w:r>
      <w:r>
        <w:rPr>
          <w:lang w:eastAsia="ko-KR"/>
        </w:rPr>
        <w:t>비교하고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복합적인</w:t>
      </w:r>
      <w:r>
        <w:rPr>
          <w:lang w:eastAsia="ko-KR"/>
        </w:rPr>
        <w:t xml:space="preserve"> </w:t>
      </w:r>
      <w:r>
        <w:rPr>
          <w:lang w:eastAsia="ko-KR"/>
        </w:rPr>
        <w:t>자동화로</w:t>
      </w:r>
      <w:r>
        <w:rPr>
          <w:lang w:eastAsia="ko-KR"/>
        </w:rPr>
        <w:t xml:space="preserve"> 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→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→ </w:t>
      </w:r>
      <w:r>
        <w:rPr>
          <w:lang w:eastAsia="ko-KR"/>
        </w:rPr>
        <w:t>선정</w:t>
      </w:r>
      <w:r>
        <w:rPr>
          <w:lang w:eastAsia="ko-KR"/>
        </w:rPr>
        <w:t xml:space="preserve"> →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구현의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:rsidR="00AC2771" w:rsidRDefault="00000000">
      <w:pPr>
        <w:pStyle w:val="21"/>
      </w:pPr>
      <w:r>
        <w:rPr>
          <w:rFonts w:ascii="Aptos" w:hAnsi="Aptos"/>
          <w:color w:val="24313D"/>
          <w:sz w:val="20"/>
        </w:rPr>
        <w:t xml:space="preserve">1.1 </w:t>
      </w:r>
      <w:proofErr w:type="spellStart"/>
      <w:r>
        <w:rPr>
          <w:rFonts w:ascii="Aptos" w:hAnsi="Aptos"/>
          <w:color w:val="24313D"/>
          <w:sz w:val="20"/>
        </w:rPr>
        <w:t>최종</w:t>
      </w:r>
      <w:proofErr w:type="spellEnd"/>
      <w:r>
        <w:rPr>
          <w:rFonts w:ascii="Aptos" w:hAnsi="Aptos"/>
          <w:color w:val="24313D"/>
          <w:sz w:val="20"/>
        </w:rPr>
        <w:t xml:space="preserve"> </w:t>
      </w:r>
      <w:proofErr w:type="spellStart"/>
      <w:r>
        <w:rPr>
          <w:rFonts w:ascii="Aptos" w:hAnsi="Aptos"/>
          <w:color w:val="24313D"/>
          <w:sz w:val="20"/>
        </w:rPr>
        <w:t>결과물</w:t>
      </w:r>
      <w:proofErr w:type="spellEnd"/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440"/>
        <w:gridCol w:w="4320"/>
        <w:gridCol w:w="3744"/>
      </w:tblGrid>
      <w:tr w:rsidR="00AC2771">
        <w:trPr>
          <w:cantSplit/>
          <w:tblHeader/>
          <w:jc w:val="center"/>
        </w:trPr>
        <w:tc>
          <w:tcPr>
            <w:tcW w:w="144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432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산출물</w:t>
            </w:r>
          </w:p>
        </w:tc>
        <w:tc>
          <w:tcPr>
            <w:tcW w:w="374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보고서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반영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프로젝트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워크플로우를</w:t>
            </w:r>
            <w:r>
              <w:rPr>
                <w:sz w:val="17"/>
                <w:lang w:eastAsia="ko-KR"/>
              </w:rPr>
              <w:t xml:space="preserve"> 2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도구로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구성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캡처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비교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Make·Zapier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논리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</w:t>
            </w:r>
            <w:r>
              <w:rPr>
                <w:sz w:val="17"/>
                <w:lang w:eastAsia="ko-KR"/>
              </w:rPr>
              <w:t>, 8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프로젝트</w:t>
            </w:r>
            <w:proofErr w:type="spellEnd"/>
            <w:r>
              <w:rPr>
                <w:sz w:val="17"/>
              </w:rPr>
              <w:t xml:space="preserve"> 2</w:t>
            </w:r>
          </w:p>
        </w:tc>
        <w:tc>
          <w:tcPr>
            <w:tcW w:w="432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반복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도구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설계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구현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캡처</w:t>
            </w:r>
          </w:p>
        </w:tc>
        <w:tc>
          <w:tcPr>
            <w:tcW w:w="374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날씨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개인화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, Make </w:t>
            </w:r>
            <w:r>
              <w:rPr>
                <w:sz w:val="17"/>
                <w:lang w:eastAsia="ko-KR"/>
              </w:rPr>
              <w:t>선정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>, Router 3</w:t>
            </w:r>
            <w:r>
              <w:rPr>
                <w:sz w:val="17"/>
                <w:lang w:eastAsia="ko-KR"/>
              </w:rPr>
              <w:t>경로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보너스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 Action, 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재시도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대체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경로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확장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설계안으로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제시</w:t>
            </w:r>
            <w:proofErr w:type="spellEnd"/>
          </w:p>
        </w:tc>
      </w:tr>
    </w:tbl>
    <w:p w:rsidR="00AC2771" w:rsidRDefault="00AC2771">
      <w:pPr>
        <w:spacing w:after="20"/>
      </w:pPr>
    </w:p>
    <w:p w:rsidR="00AC2771" w:rsidRDefault="00000000">
      <w:pPr>
        <w:pStyle w:val="21"/>
      </w:pPr>
      <w:r>
        <w:rPr>
          <w:rFonts w:ascii="Aptos" w:hAnsi="Aptos"/>
          <w:color w:val="24313D"/>
          <w:sz w:val="20"/>
        </w:rPr>
        <w:t xml:space="preserve">1.2 </w:t>
      </w:r>
      <w:r>
        <w:rPr>
          <w:rFonts w:ascii="Aptos" w:hAnsi="Aptos"/>
          <w:color w:val="24313D"/>
          <w:sz w:val="20"/>
        </w:rPr>
        <w:t>과제</w:t>
      </w:r>
      <w:r>
        <w:rPr>
          <w:rFonts w:ascii="Aptos" w:hAnsi="Aptos"/>
          <w:color w:val="24313D"/>
          <w:sz w:val="20"/>
        </w:rPr>
        <w:t xml:space="preserve"> </w:t>
      </w:r>
      <w:r>
        <w:rPr>
          <w:rFonts w:ascii="Aptos" w:hAnsi="Aptos"/>
          <w:color w:val="24313D"/>
          <w:sz w:val="20"/>
        </w:rPr>
        <w:t>목표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Trigger</w:t>
      </w:r>
      <w:r>
        <w:rPr>
          <w:lang w:eastAsia="ko-KR"/>
        </w:rPr>
        <w:t>와</w:t>
      </w:r>
      <w:r>
        <w:rPr>
          <w:lang w:eastAsia="ko-KR"/>
        </w:rPr>
        <w:t xml:space="preserve"> Action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Filter</w:t>
      </w:r>
      <w:r>
        <w:rPr>
          <w:lang w:eastAsia="ko-KR"/>
        </w:rPr>
        <w:t>와</w:t>
      </w:r>
      <w:r>
        <w:rPr>
          <w:lang w:eastAsia="ko-KR"/>
        </w:rPr>
        <w:t xml:space="preserve"> Router/Paths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Make</w:t>
      </w:r>
      <w:r>
        <w:rPr>
          <w:lang w:eastAsia="ko-KR"/>
        </w:rPr>
        <w:t>와</w:t>
      </w:r>
      <w:r>
        <w:rPr>
          <w:lang w:eastAsia="ko-KR"/>
        </w:rPr>
        <w:t xml:space="preserve"> Zapier</w:t>
      </w:r>
      <w:r>
        <w:rPr>
          <w:lang w:eastAsia="ko-KR"/>
        </w:rPr>
        <w:t>의</w:t>
      </w:r>
      <w:r>
        <w:rPr>
          <w:lang w:eastAsia="ko-KR"/>
        </w:rPr>
        <w:t xml:space="preserve"> UI/UX,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확장성을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·</w:t>
      </w:r>
      <w:r>
        <w:rPr>
          <w:lang w:eastAsia="ko-KR"/>
        </w:rPr>
        <w:t>처리</w:t>
      </w:r>
      <w:r>
        <w:rPr>
          <w:lang w:eastAsia="ko-KR"/>
        </w:rPr>
        <w:t>·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AC2771" w:rsidRDefault="00000000">
      <w:pPr>
        <w:pStyle w:val="21"/>
      </w:pPr>
      <w:r>
        <w:rPr>
          <w:rFonts w:ascii="Aptos" w:hAnsi="Aptos"/>
          <w:color w:val="24313D"/>
          <w:sz w:val="20"/>
        </w:rPr>
        <w:t xml:space="preserve">1.3 </w:t>
      </w:r>
      <w:proofErr w:type="spellStart"/>
      <w:r>
        <w:rPr>
          <w:rFonts w:ascii="Aptos" w:hAnsi="Aptos"/>
          <w:color w:val="24313D"/>
          <w:sz w:val="20"/>
        </w:rPr>
        <w:t>기능</w:t>
      </w:r>
      <w:proofErr w:type="spellEnd"/>
      <w:r>
        <w:rPr>
          <w:rFonts w:ascii="Aptos" w:hAnsi="Aptos"/>
          <w:color w:val="24313D"/>
          <w:sz w:val="20"/>
        </w:rPr>
        <w:t xml:space="preserve"> </w:t>
      </w:r>
      <w:proofErr w:type="spellStart"/>
      <w:r>
        <w:rPr>
          <w:rFonts w:ascii="Aptos" w:hAnsi="Aptos"/>
          <w:color w:val="24313D"/>
          <w:sz w:val="20"/>
        </w:rPr>
        <w:t>요구사항</w:t>
      </w:r>
      <w:proofErr w:type="spellEnd"/>
      <w:r>
        <w:rPr>
          <w:rFonts w:ascii="Aptos" w:hAnsi="Aptos"/>
          <w:color w:val="24313D"/>
          <w:sz w:val="20"/>
        </w:rPr>
        <w:t xml:space="preserve"> </w:t>
      </w:r>
      <w:proofErr w:type="spellStart"/>
      <w:r>
        <w:rPr>
          <w:rFonts w:ascii="Aptos" w:hAnsi="Aptos"/>
          <w:color w:val="24313D"/>
          <w:sz w:val="20"/>
        </w:rPr>
        <w:t>충족</w:t>
      </w:r>
      <w:proofErr w:type="spellEnd"/>
      <w:r>
        <w:rPr>
          <w:rFonts w:ascii="Aptos" w:hAnsi="Aptos"/>
          <w:color w:val="24313D"/>
          <w:sz w:val="20"/>
        </w:rPr>
        <w:t xml:space="preserve"> </w:t>
      </w:r>
      <w:proofErr w:type="spellStart"/>
      <w:r>
        <w:rPr>
          <w:rFonts w:ascii="Aptos" w:hAnsi="Aptos"/>
          <w:color w:val="24313D"/>
          <w:sz w:val="20"/>
        </w:rPr>
        <w:t>구조</w:t>
      </w:r>
      <w:proofErr w:type="spellEnd"/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944"/>
        <w:gridCol w:w="3672"/>
        <w:gridCol w:w="3672"/>
      </w:tblGrid>
      <w:tr w:rsidR="00AC2771">
        <w:trPr>
          <w:cantSplit/>
          <w:tblHeader/>
          <w:jc w:val="center"/>
        </w:trPr>
        <w:tc>
          <w:tcPr>
            <w:tcW w:w="194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요구사항</w:t>
            </w:r>
          </w:p>
        </w:tc>
        <w:tc>
          <w:tcPr>
            <w:tcW w:w="3672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프로젝트</w:t>
            </w:r>
            <w:r>
              <w:rPr>
                <w:b/>
                <w:color w:val="FFFFFF"/>
                <w:sz w:val="17"/>
              </w:rPr>
              <w:t xml:space="preserve"> 1</w:t>
            </w:r>
          </w:p>
        </w:tc>
        <w:tc>
          <w:tcPr>
            <w:tcW w:w="3672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프로젝트</w:t>
            </w:r>
            <w:r>
              <w:rPr>
                <w:b/>
                <w:color w:val="FFFFFF"/>
                <w:sz w:val="17"/>
              </w:rPr>
              <w:t xml:space="preserve"> 2</w:t>
            </w:r>
          </w:p>
        </w:tc>
      </w:tr>
      <w:tr w:rsidR="00AC2771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Trigger 1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Google Forms </w:t>
            </w:r>
            <w:r>
              <w:rPr>
                <w:sz w:val="17"/>
              </w:rPr>
              <w:t>응답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제출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Scheduler </w:t>
            </w:r>
            <w:r>
              <w:rPr>
                <w:sz w:val="17"/>
              </w:rPr>
              <w:t>매일</w:t>
            </w:r>
            <w:r>
              <w:rPr>
                <w:sz w:val="17"/>
              </w:rPr>
              <w:t xml:space="preserve"> 08:00</w:t>
            </w:r>
          </w:p>
        </w:tc>
      </w:tr>
      <w:tr w:rsidR="00AC2771">
        <w:trPr>
          <w:cantSplit/>
          <w:jc w:val="center"/>
        </w:trPr>
        <w:tc>
          <w:tcPr>
            <w:tcW w:w="194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Action 2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  <w:tc>
          <w:tcPr>
            <w:tcW w:w="367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Google Sheets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 xml:space="preserve"> + Gmail </w:t>
            </w:r>
            <w:r>
              <w:rPr>
                <w:sz w:val="17"/>
              </w:rPr>
              <w:t>발송</w:t>
            </w:r>
          </w:p>
        </w:tc>
        <w:tc>
          <w:tcPr>
            <w:tcW w:w="367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Weather API + Unsplash API + Gmail</w:t>
            </w:r>
          </w:p>
        </w:tc>
      </w:tr>
      <w:tr w:rsidR="00AC2771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조건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분기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Filter: </w:t>
            </w:r>
            <w:r>
              <w:rPr>
                <w:sz w:val="17"/>
                <w:lang w:eastAsia="ko-KR"/>
              </w:rPr>
              <w:t>당장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Router: </w:t>
            </w:r>
            <w:proofErr w:type="spellStart"/>
            <w:r>
              <w:rPr>
                <w:sz w:val="17"/>
              </w:rPr>
              <w:t>온도</w:t>
            </w:r>
            <w:proofErr w:type="spellEnd"/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구간</w:t>
            </w:r>
          </w:p>
        </w:tc>
      </w:tr>
      <w:tr w:rsidR="00AC2771">
        <w:trPr>
          <w:cantSplit/>
          <w:jc w:val="center"/>
        </w:trPr>
        <w:tc>
          <w:tcPr>
            <w:tcW w:w="194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동작</w:t>
            </w:r>
          </w:p>
        </w:tc>
        <w:tc>
          <w:tcPr>
            <w:tcW w:w="367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Forms → Sheets → Gmail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367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Make </w:t>
            </w:r>
            <w:r>
              <w:rPr>
                <w:sz w:val="17"/>
                <w:lang w:eastAsia="ko-KR"/>
              </w:rPr>
              <w:t>시나리오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분기별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</w:t>
            </w:r>
          </w:p>
        </w:tc>
      </w:tr>
      <w:tr w:rsidR="00AC2771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자동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실행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정해진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시간에</w:t>
            </w:r>
            <w:r>
              <w:rPr>
                <w:sz w:val="17"/>
                <w:lang w:eastAsia="ko-KR"/>
              </w:rPr>
              <w:t xml:space="preserve"> Scheduler </w:t>
            </w:r>
            <w:r>
              <w:rPr>
                <w:sz w:val="17"/>
                <w:lang w:eastAsia="ko-KR"/>
              </w:rPr>
              <w:t>실행</w:t>
            </w:r>
          </w:p>
        </w:tc>
      </w:tr>
    </w:tbl>
    <w:p w:rsidR="00AC2771" w:rsidRDefault="00AC2771">
      <w:pPr>
        <w:spacing w:after="20"/>
        <w:rPr>
          <w:lang w:eastAsia="ko-KR"/>
        </w:rPr>
      </w:pPr>
    </w:p>
    <w:p w:rsidR="00AC2771" w:rsidRDefault="00000000">
      <w:pPr>
        <w:pStyle w:val="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2. </w:t>
      </w:r>
      <w:r>
        <w:rPr>
          <w:rFonts w:ascii="Aptos" w:hAnsi="Aptos"/>
          <w:color w:val="24313D"/>
          <w:sz w:val="20"/>
          <w:lang w:eastAsia="ko-KR"/>
        </w:rPr>
        <w:t>프로젝트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개요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및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핵심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개념</w:t>
      </w:r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800"/>
        <w:gridCol w:w="3672"/>
        <w:gridCol w:w="3816"/>
      </w:tblGrid>
      <w:tr w:rsidR="00AC2771">
        <w:trPr>
          <w:cantSplit/>
          <w:tblHeader/>
          <w:jc w:val="center"/>
        </w:trPr>
        <w:tc>
          <w:tcPr>
            <w:tcW w:w="180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개념</w:t>
            </w:r>
            <w:proofErr w:type="spellEnd"/>
          </w:p>
        </w:tc>
        <w:tc>
          <w:tcPr>
            <w:tcW w:w="3672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정의</w:t>
            </w:r>
          </w:p>
        </w:tc>
        <w:tc>
          <w:tcPr>
            <w:tcW w:w="3816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프로젝트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적용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Trigger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워크플로우를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시작시키는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이벤트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Forms </w:t>
            </w:r>
            <w:proofErr w:type="spellStart"/>
            <w:r>
              <w:rPr>
                <w:sz w:val="17"/>
              </w:rPr>
              <w:t>제출</w:t>
            </w:r>
            <w:proofErr w:type="spellEnd"/>
            <w:r>
              <w:rPr>
                <w:sz w:val="17"/>
              </w:rPr>
              <w:t xml:space="preserve"> / Scheduler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Action</w:t>
            </w:r>
          </w:p>
        </w:tc>
        <w:tc>
          <w:tcPr>
            <w:tcW w:w="367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Trigger </w:t>
            </w:r>
            <w:r>
              <w:rPr>
                <w:sz w:val="17"/>
                <w:lang w:eastAsia="ko-KR"/>
              </w:rPr>
              <w:t>이후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수행하는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단계</w:t>
            </w:r>
          </w:p>
        </w:tc>
        <w:tc>
          <w:tcPr>
            <w:tcW w:w="3816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Sheets </w:t>
            </w:r>
            <w:r>
              <w:rPr>
                <w:sz w:val="17"/>
              </w:rPr>
              <w:t>행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추가</w:t>
            </w:r>
            <w:proofErr w:type="spellEnd"/>
            <w:r>
              <w:rPr>
                <w:sz w:val="17"/>
              </w:rPr>
              <w:t xml:space="preserve"> / API </w:t>
            </w:r>
            <w:proofErr w:type="spellStart"/>
            <w:r>
              <w:rPr>
                <w:sz w:val="17"/>
              </w:rPr>
              <w:t>호출</w:t>
            </w:r>
            <w:proofErr w:type="spellEnd"/>
            <w:r>
              <w:rPr>
                <w:sz w:val="17"/>
              </w:rPr>
              <w:t xml:space="preserve"> / Gmail </w:t>
            </w:r>
            <w:r>
              <w:rPr>
                <w:sz w:val="17"/>
              </w:rPr>
              <w:t>발송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Filter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조건을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만족하는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통과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당장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여부</w:t>
            </w:r>
            <w:proofErr w:type="spellEnd"/>
            <w:r>
              <w:rPr>
                <w:sz w:val="17"/>
              </w:rPr>
              <w:t xml:space="preserve"> = O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Router / Paths</w:t>
            </w:r>
          </w:p>
        </w:tc>
        <w:tc>
          <w:tcPr>
            <w:tcW w:w="367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하나의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분기</w:t>
            </w:r>
          </w:p>
        </w:tc>
        <w:tc>
          <w:tcPr>
            <w:tcW w:w="3816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온도</w:t>
            </w:r>
            <w:proofErr w:type="spellEnd"/>
            <w:r>
              <w:rPr>
                <w:sz w:val="17"/>
              </w:rPr>
              <w:t xml:space="preserve"> &lt;10℃ / 10~20℃ / ≥20℃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Execution Log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단계별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성공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출력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Make Scenario History / Zap History</w:t>
            </w:r>
          </w:p>
        </w:tc>
      </w:tr>
    </w:tbl>
    <w:p w:rsidR="00AC2771" w:rsidRDefault="00AC2771">
      <w:pPr>
        <w:spacing w:after="20"/>
      </w:pPr>
    </w:p>
    <w:p w:rsidR="00AC2771" w:rsidRDefault="00000000">
      <w:pPr>
        <w:pStyle w:val="21"/>
      </w:pPr>
      <w:r>
        <w:rPr>
          <w:rFonts w:ascii="Aptos" w:hAnsi="Aptos"/>
          <w:color w:val="24313D"/>
          <w:sz w:val="20"/>
        </w:rPr>
        <w:t xml:space="preserve">2.1 </w:t>
      </w:r>
      <w:r>
        <w:rPr>
          <w:rFonts w:ascii="Aptos" w:hAnsi="Aptos"/>
          <w:color w:val="24313D"/>
          <w:sz w:val="20"/>
        </w:rPr>
        <w:t>설계</w:t>
      </w:r>
      <w:r>
        <w:rPr>
          <w:rFonts w:ascii="Aptos" w:hAnsi="Aptos"/>
          <w:color w:val="24313D"/>
          <w:sz w:val="20"/>
        </w:rPr>
        <w:t xml:space="preserve"> </w:t>
      </w:r>
      <w:r>
        <w:rPr>
          <w:rFonts w:ascii="Aptos" w:hAnsi="Aptos"/>
          <w:color w:val="24313D"/>
          <w:sz w:val="20"/>
        </w:rPr>
        <w:t>원칙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고르는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매핑한다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은</w:t>
      </w:r>
      <w:r>
        <w:rPr>
          <w:lang w:eastAsia="ko-KR"/>
        </w:rPr>
        <w:t xml:space="preserve"> Make</w:t>
      </w:r>
      <w:r>
        <w:rPr>
          <w:lang w:eastAsia="ko-KR"/>
        </w:rPr>
        <w:t>와</w:t>
      </w:r>
      <w:r>
        <w:rPr>
          <w:lang w:eastAsia="ko-KR"/>
        </w:rPr>
        <w:t xml:space="preserve"> Zapier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조건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Action,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1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Make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Canvas, Router,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확장성을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선택으로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화면에는</w:t>
      </w:r>
      <w:r>
        <w:rPr>
          <w:lang w:eastAsia="ko-KR"/>
        </w:rPr>
        <w:t xml:space="preserve"> API Key, </w:t>
      </w:r>
      <w:r>
        <w:rPr>
          <w:lang w:eastAsia="ko-KR"/>
        </w:rPr>
        <w:t>토큰</w:t>
      </w:r>
      <w:r>
        <w:rPr>
          <w:lang w:eastAsia="ko-KR"/>
        </w:rPr>
        <w:t xml:space="preserve">, </w:t>
      </w:r>
      <w:r>
        <w:rPr>
          <w:lang w:eastAsia="ko-KR"/>
        </w:rPr>
        <w:t>비밀번호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민감정보가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마스킹한다</w:t>
      </w:r>
      <w:proofErr w:type="spellEnd"/>
      <w:r>
        <w:rPr>
          <w:lang w:eastAsia="ko-KR"/>
        </w:rPr>
        <w:t>.</w:t>
      </w: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2.2 </w:t>
      </w:r>
      <w:r>
        <w:rPr>
          <w:rFonts w:ascii="Aptos" w:hAnsi="Aptos"/>
          <w:color w:val="24313D"/>
          <w:sz w:val="20"/>
          <w:lang w:eastAsia="ko-KR"/>
        </w:rPr>
        <w:t>과제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요구사항과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보고서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구성의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대응</w:t>
      </w:r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304"/>
        <w:gridCol w:w="3240"/>
        <w:gridCol w:w="3744"/>
      </w:tblGrid>
      <w:tr w:rsidR="00AC2771">
        <w:trPr>
          <w:cantSplit/>
          <w:tblHeader/>
          <w:jc w:val="center"/>
        </w:trPr>
        <w:tc>
          <w:tcPr>
            <w:tcW w:w="230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과제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324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보고서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위치</w:t>
            </w:r>
          </w:p>
        </w:tc>
        <w:tc>
          <w:tcPr>
            <w:tcW w:w="374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검증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방법</w:t>
            </w:r>
          </w:p>
        </w:tc>
      </w:tr>
      <w:tr w:rsidR="00AC2771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2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도구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비교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>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프로젝트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Make/Zapier </w:t>
            </w:r>
            <w:r>
              <w:rPr>
                <w:sz w:val="17"/>
                <w:lang w:eastAsia="ko-KR"/>
              </w:rPr>
              <w:t>구성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캡처</w:t>
            </w:r>
          </w:p>
        </w:tc>
      </w:tr>
      <w:tr w:rsidR="00AC2771">
        <w:trPr>
          <w:cantSplit/>
          <w:jc w:val="center"/>
        </w:trPr>
        <w:tc>
          <w:tcPr>
            <w:tcW w:w="230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비교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항목</w:t>
            </w:r>
            <w:proofErr w:type="spellEnd"/>
          </w:p>
        </w:tc>
        <w:tc>
          <w:tcPr>
            <w:tcW w:w="32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3.6 </w:t>
            </w:r>
            <w:r>
              <w:rPr>
                <w:sz w:val="17"/>
              </w:rPr>
              <w:t>비교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분석</w:t>
            </w:r>
          </w:p>
        </w:tc>
        <w:tc>
          <w:tcPr>
            <w:tcW w:w="374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8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항목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업무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영향</w:t>
            </w:r>
          </w:p>
        </w:tc>
      </w:tr>
      <w:tr w:rsidR="00AC2771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도구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이유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4.1 </w:t>
            </w:r>
            <w:r>
              <w:rPr>
                <w:sz w:val="17"/>
              </w:rPr>
              <w:t>프로젝트</w:t>
            </w:r>
            <w:r>
              <w:rPr>
                <w:sz w:val="17"/>
              </w:rPr>
              <w:t xml:space="preserve"> 2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프로젝트</w:t>
            </w:r>
            <w:r>
              <w:rPr>
                <w:sz w:val="17"/>
                <w:lang w:eastAsia="ko-KR"/>
              </w:rPr>
              <w:t xml:space="preserve"> 1 </w:t>
            </w:r>
            <w:r>
              <w:rPr>
                <w:sz w:val="17"/>
                <w:lang w:eastAsia="ko-KR"/>
              </w:rPr>
              <w:t>결과와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</w:t>
            </w:r>
          </w:p>
        </w:tc>
      </w:tr>
      <w:tr w:rsidR="00AC2771">
        <w:trPr>
          <w:cantSplit/>
          <w:jc w:val="center"/>
        </w:trPr>
        <w:tc>
          <w:tcPr>
            <w:tcW w:w="230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조건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분기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실행</w:t>
            </w:r>
            <w:proofErr w:type="spellEnd"/>
          </w:p>
        </w:tc>
        <w:tc>
          <w:tcPr>
            <w:tcW w:w="32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3.5 / 4.5</w:t>
            </w:r>
          </w:p>
        </w:tc>
        <w:tc>
          <w:tcPr>
            <w:tcW w:w="374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통과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미통과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3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Router </w:t>
            </w:r>
            <w:r>
              <w:rPr>
                <w:sz w:val="17"/>
                <w:lang w:eastAsia="ko-KR"/>
              </w:rPr>
              <w:t>경로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AC2771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보안</w:t>
            </w:r>
            <w:proofErr w:type="spellEnd"/>
          </w:p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5.3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민감정보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마스킹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체크</w:t>
            </w:r>
          </w:p>
        </w:tc>
      </w:tr>
      <w:tr w:rsidR="00AC2771">
        <w:trPr>
          <w:cantSplit/>
          <w:jc w:val="center"/>
        </w:trPr>
        <w:tc>
          <w:tcPr>
            <w:tcW w:w="230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보너스</w:t>
            </w:r>
          </w:p>
        </w:tc>
        <w:tc>
          <w:tcPr>
            <w:tcW w:w="32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5.1~5.2</w:t>
            </w:r>
          </w:p>
        </w:tc>
        <w:tc>
          <w:tcPr>
            <w:tcW w:w="374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AI·</w:t>
            </w:r>
            <w:r>
              <w:rPr>
                <w:sz w:val="17"/>
                <w:lang w:eastAsia="ko-KR"/>
              </w:rPr>
              <w:t>오류처리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</w:t>
            </w:r>
          </w:p>
        </w:tc>
      </w:tr>
    </w:tbl>
    <w:p w:rsidR="00AC2771" w:rsidRDefault="00AC2771">
      <w:pPr>
        <w:spacing w:after="20"/>
        <w:rPr>
          <w:lang w:eastAsia="ko-KR"/>
        </w:rPr>
      </w:pPr>
    </w:p>
    <w:p w:rsidR="00AC2771" w:rsidRDefault="00000000">
      <w:pPr>
        <w:pStyle w:val="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>3. [</w:t>
      </w:r>
      <w:r>
        <w:rPr>
          <w:rFonts w:ascii="Aptos" w:hAnsi="Aptos"/>
          <w:color w:val="24313D"/>
          <w:sz w:val="20"/>
          <w:lang w:eastAsia="ko-KR"/>
        </w:rPr>
        <w:t>프로젝트</w:t>
      </w:r>
      <w:r>
        <w:rPr>
          <w:rFonts w:ascii="Aptos" w:hAnsi="Aptos"/>
          <w:color w:val="24313D"/>
          <w:sz w:val="20"/>
          <w:lang w:eastAsia="ko-KR"/>
        </w:rPr>
        <w:t xml:space="preserve"> 1] Make</w:t>
      </w:r>
      <w:r>
        <w:rPr>
          <w:rFonts w:ascii="Aptos" w:hAnsi="Aptos"/>
          <w:color w:val="24313D"/>
          <w:sz w:val="20"/>
          <w:lang w:eastAsia="ko-KR"/>
        </w:rPr>
        <w:t>와</w:t>
      </w:r>
      <w:r>
        <w:rPr>
          <w:rFonts w:ascii="Aptos" w:hAnsi="Aptos"/>
          <w:color w:val="24313D"/>
          <w:sz w:val="20"/>
          <w:lang w:eastAsia="ko-KR"/>
        </w:rPr>
        <w:t xml:space="preserve"> Zapier </w:t>
      </w:r>
      <w:r>
        <w:rPr>
          <w:rFonts w:ascii="Aptos" w:hAnsi="Aptos"/>
          <w:color w:val="24313D"/>
          <w:sz w:val="20"/>
          <w:lang w:eastAsia="ko-KR"/>
        </w:rPr>
        <w:t>자동화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도구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비교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구현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뱅크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>, “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”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이메일을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발송한다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형태는</w:t>
      </w:r>
      <w:r>
        <w:rPr>
          <w:lang w:eastAsia="ko-KR"/>
        </w:rPr>
        <w:t xml:space="preserve"> </w:t>
      </w:r>
      <w:r>
        <w:rPr>
          <w:lang w:eastAsia="ko-KR"/>
        </w:rPr>
        <w:t>다르지만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,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>.</w:t>
      </w: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lastRenderedPageBreak/>
        <w:t xml:space="preserve">3.1 </w:t>
      </w:r>
      <w:r>
        <w:rPr>
          <w:rFonts w:ascii="Aptos" w:hAnsi="Aptos"/>
          <w:color w:val="24313D"/>
          <w:sz w:val="20"/>
          <w:lang w:eastAsia="ko-KR"/>
        </w:rPr>
        <w:t>공통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워크플로우와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성공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기준</w:t>
      </w:r>
    </w:p>
    <w:p w:rsidR="00AC2771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>
            <wp:extent cx="5616000" cy="243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1" w:rsidRDefault="00000000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1] </w:t>
      </w:r>
      <w:r>
        <w:rPr>
          <w:color w:val="24313D"/>
          <w:sz w:val="20"/>
          <w:lang w:eastAsia="ko-KR"/>
        </w:rPr>
        <w:t>프로젝트</w:t>
      </w:r>
      <w:r>
        <w:rPr>
          <w:color w:val="24313D"/>
          <w:sz w:val="20"/>
          <w:lang w:eastAsia="ko-KR"/>
        </w:rPr>
        <w:t xml:space="preserve"> 1 </w:t>
      </w:r>
      <w:r>
        <w:rPr>
          <w:color w:val="24313D"/>
          <w:sz w:val="20"/>
          <w:lang w:eastAsia="ko-KR"/>
        </w:rPr>
        <w:t>공통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워크플로우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  <w:lang w:eastAsia="ko-KR"/>
        </w:rPr>
        <w:t>동일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논리를</w:t>
      </w:r>
      <w:r>
        <w:rPr>
          <w:color w:val="24313D"/>
          <w:sz w:val="20"/>
          <w:lang w:eastAsia="ko-KR"/>
        </w:rPr>
        <w:t xml:space="preserve"> Make</w:t>
      </w:r>
      <w:r>
        <w:rPr>
          <w:color w:val="24313D"/>
          <w:sz w:val="20"/>
          <w:lang w:eastAsia="ko-KR"/>
        </w:rPr>
        <w:t>와</w:t>
      </w:r>
      <w:r>
        <w:rPr>
          <w:color w:val="24313D"/>
          <w:sz w:val="20"/>
          <w:lang w:eastAsia="ko-KR"/>
        </w:rPr>
        <w:t xml:space="preserve"> Zapier</w:t>
      </w:r>
      <w:r>
        <w:rPr>
          <w:color w:val="24313D"/>
          <w:sz w:val="20"/>
          <w:lang w:eastAsia="ko-KR"/>
        </w:rPr>
        <w:t>에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각각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구현</w:t>
      </w:r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584"/>
        <w:gridCol w:w="4320"/>
        <w:gridCol w:w="3384"/>
      </w:tblGrid>
      <w:tr w:rsidR="00AC2771">
        <w:trPr>
          <w:cantSplit/>
          <w:tblHeader/>
          <w:jc w:val="center"/>
        </w:trPr>
        <w:tc>
          <w:tcPr>
            <w:tcW w:w="158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단계</w:t>
            </w:r>
            <w:proofErr w:type="spellEnd"/>
          </w:p>
        </w:tc>
        <w:tc>
          <w:tcPr>
            <w:tcW w:w="432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논리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규격</w:t>
            </w:r>
          </w:p>
        </w:tc>
        <w:tc>
          <w:tcPr>
            <w:tcW w:w="338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성공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AC2771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Trigger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Google Forms </w:t>
            </w:r>
            <w:r>
              <w:rPr>
                <w:sz w:val="17"/>
              </w:rPr>
              <w:t>신규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응답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응답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감지</w:t>
            </w:r>
          </w:p>
        </w:tc>
      </w:tr>
      <w:tr w:rsidR="00AC2771">
        <w:trPr>
          <w:cantSplit/>
          <w:jc w:val="center"/>
        </w:trPr>
        <w:tc>
          <w:tcPr>
            <w:tcW w:w="158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Action 1</w:t>
            </w:r>
          </w:p>
        </w:tc>
        <w:tc>
          <w:tcPr>
            <w:tcW w:w="432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Google Sheets </w:t>
            </w:r>
            <w:r>
              <w:rPr>
                <w:sz w:val="17"/>
              </w:rPr>
              <w:t>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추가</w:t>
            </w:r>
          </w:p>
        </w:tc>
        <w:tc>
          <w:tcPr>
            <w:tcW w:w="338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입력값이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열에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</w:p>
        </w:tc>
      </w:tr>
      <w:tr w:rsidR="00AC2771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Filter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당장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</w:t>
            </w:r>
            <w:r>
              <w:rPr>
                <w:sz w:val="17"/>
              </w:rPr>
              <w:t xml:space="preserve"> = O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O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통과</w:t>
            </w:r>
          </w:p>
        </w:tc>
      </w:tr>
      <w:tr w:rsidR="00AC2771">
        <w:trPr>
          <w:cantSplit/>
          <w:jc w:val="center"/>
        </w:trPr>
        <w:tc>
          <w:tcPr>
            <w:tcW w:w="158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Action 2</w:t>
            </w:r>
          </w:p>
        </w:tc>
        <w:tc>
          <w:tcPr>
            <w:tcW w:w="432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Gmail </w:t>
            </w:r>
            <w:r>
              <w:rPr>
                <w:sz w:val="17"/>
                <w:lang w:eastAsia="ko-KR"/>
              </w:rPr>
              <w:t>안내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발송</w:t>
            </w:r>
          </w:p>
        </w:tc>
        <w:tc>
          <w:tcPr>
            <w:tcW w:w="338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메일</w:t>
            </w:r>
            <w:r>
              <w:rPr>
                <w:sz w:val="17"/>
                <w:lang w:eastAsia="ko-KR"/>
              </w:rPr>
              <w:t xml:space="preserve"> 1</w:t>
            </w:r>
            <w:r>
              <w:rPr>
                <w:sz w:val="17"/>
                <w:lang w:eastAsia="ko-KR"/>
              </w:rPr>
              <w:t>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수신</w:t>
            </w:r>
          </w:p>
        </w:tc>
      </w:tr>
    </w:tbl>
    <w:p w:rsidR="00AC2771" w:rsidRDefault="00AC2771">
      <w:pPr>
        <w:spacing w:after="20"/>
        <w:rPr>
          <w:lang w:eastAsia="ko-KR"/>
        </w:rPr>
      </w:pPr>
    </w:p>
    <w:p w:rsidR="00AC2771" w:rsidRDefault="00000000">
      <w:pPr>
        <w:pStyle w:val="21"/>
      </w:pPr>
      <w:r>
        <w:rPr>
          <w:rFonts w:ascii="Aptos" w:hAnsi="Aptos"/>
          <w:color w:val="24313D"/>
          <w:sz w:val="20"/>
        </w:rPr>
        <w:t xml:space="preserve">3.2 Make </w:t>
      </w:r>
      <w:proofErr w:type="spellStart"/>
      <w:r>
        <w:rPr>
          <w:rFonts w:ascii="Aptos" w:hAnsi="Aptos"/>
          <w:color w:val="24313D"/>
          <w:sz w:val="20"/>
        </w:rPr>
        <w:t>구현</w:t>
      </w:r>
      <w:proofErr w:type="spellEnd"/>
    </w:p>
    <w:p w:rsidR="00AC2771" w:rsidRDefault="00000000">
      <w:pPr>
        <w:pStyle w:val="a0"/>
        <w:ind w:left="259" w:hanging="115"/>
      </w:pPr>
      <w:r>
        <w:t xml:space="preserve">Trigger: Google Forms - </w:t>
      </w:r>
      <w:r>
        <w:t>설문</w:t>
      </w:r>
      <w:r>
        <w:t xml:space="preserve"> </w:t>
      </w:r>
      <w:r>
        <w:t>응답이</w:t>
      </w:r>
      <w:r>
        <w:t xml:space="preserve"> </w:t>
      </w:r>
      <w:r>
        <w:t>제출되면</w:t>
      </w:r>
      <w:r>
        <w:t xml:space="preserve"> </w:t>
      </w:r>
      <w:r>
        <w:t>시나리오가</w:t>
      </w:r>
      <w:r>
        <w:t xml:space="preserve"> </w:t>
      </w:r>
      <w:r>
        <w:t>시작된다</w:t>
      </w:r>
      <w: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 xml:space="preserve">Action 1: Google Sheets - </w:t>
      </w:r>
      <w:r>
        <w:rPr>
          <w:lang w:eastAsia="ko-KR"/>
        </w:rPr>
        <w:t>응답의</w:t>
      </w:r>
      <w:r>
        <w:rPr>
          <w:lang w:eastAsia="ko-KR"/>
        </w:rPr>
        <w:t xml:space="preserve"> </w:t>
      </w:r>
      <w:r>
        <w:rPr>
          <w:lang w:eastAsia="ko-KR"/>
        </w:rPr>
        <w:t>타임스탬프</w:t>
      </w:r>
      <w:r>
        <w:rPr>
          <w:lang w:eastAsia="ko-KR"/>
        </w:rPr>
        <w:t xml:space="preserve">, </w:t>
      </w:r>
      <w:r>
        <w:rPr>
          <w:lang w:eastAsia="ko-KR"/>
        </w:rPr>
        <w:t>아이디어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Filter: “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= O”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번들만</w:t>
      </w:r>
      <w:r>
        <w:rPr>
          <w:lang w:eastAsia="ko-KR"/>
        </w:rPr>
        <w:t xml:space="preserve"> Gmail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 xml:space="preserve">Action 2: Gmail -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통과한</w:t>
      </w:r>
      <w:r>
        <w:rPr>
          <w:lang w:eastAsia="ko-KR"/>
        </w:rPr>
        <w:t xml:space="preserve">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메일을</w:t>
      </w:r>
      <w:r>
        <w:rPr>
          <w:lang w:eastAsia="ko-KR"/>
        </w:rPr>
        <w:t xml:space="preserve"> </w:t>
      </w:r>
      <w:r>
        <w:rPr>
          <w:lang w:eastAsia="ko-KR"/>
        </w:rPr>
        <w:t>발송한다</w:t>
      </w:r>
      <w:r>
        <w:rPr>
          <w:lang w:eastAsia="ko-KR"/>
        </w:rPr>
        <w:t>.</w:t>
      </w:r>
    </w:p>
    <w:p w:rsidR="00AC2771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>
            <wp:extent cx="5616000" cy="28854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1" w:rsidRDefault="00000000">
      <w:pPr>
        <w:pStyle w:val="FigureCaption"/>
        <w:jc w:val="center"/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2] Make </w:t>
      </w:r>
      <w:r>
        <w:rPr>
          <w:color w:val="24313D"/>
          <w:sz w:val="20"/>
          <w:lang w:eastAsia="ko-KR"/>
        </w:rPr>
        <w:t>시나리오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구성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화면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</w:rPr>
        <w:t xml:space="preserve">Google Forms → Sheets → </w:t>
      </w:r>
      <w:r>
        <w:rPr>
          <w:color w:val="24313D"/>
          <w:sz w:val="20"/>
        </w:rPr>
        <w:t>조건</w:t>
      </w:r>
      <w:r>
        <w:rPr>
          <w:color w:val="24313D"/>
          <w:sz w:val="20"/>
        </w:rPr>
        <w:t xml:space="preserve"> → Gmail </w:t>
      </w:r>
      <w:r>
        <w:rPr>
          <w:color w:val="24313D"/>
          <w:sz w:val="20"/>
        </w:rPr>
        <w:t>흐름</w:t>
      </w:r>
    </w:p>
    <w:p w:rsidR="009D0F05" w:rsidRDefault="009D0F05">
      <w:pPr>
        <w:pStyle w:val="FigureCaption"/>
        <w:jc w:val="center"/>
      </w:pPr>
    </w:p>
    <w:p w:rsidR="009D0F05" w:rsidRDefault="009D0F05" w:rsidP="009D0F05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3.3 Make </w:t>
      </w:r>
      <w:r>
        <w:rPr>
          <w:rFonts w:ascii="Aptos" w:eastAsia="맑은 고딕" w:hAnsi="Aptos" w:cs="맑은 고딕" w:hint="eastAsia"/>
          <w:color w:val="24313D"/>
          <w:sz w:val="20"/>
          <w:lang w:eastAsia="ko-KR"/>
        </w:rPr>
        <w:t>입력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eastAsia="맑은 고딕" w:hAnsi="Aptos" w:cs="맑은 고딕" w:hint="eastAsia"/>
          <w:color w:val="24313D"/>
          <w:sz w:val="20"/>
          <w:lang w:eastAsia="ko-KR"/>
        </w:rPr>
        <w:t>및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eastAsia="맑은 고딕" w:hAnsi="Aptos" w:cs="맑은 고딕" w:hint="eastAsia"/>
          <w:color w:val="24313D"/>
          <w:sz w:val="20"/>
          <w:lang w:eastAsia="ko-KR"/>
        </w:rPr>
        <w:t>실행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eastAsia="맑은 고딕" w:hAnsi="Aptos" w:cs="맑은 고딕" w:hint="eastAsia"/>
          <w:color w:val="24313D"/>
          <w:sz w:val="20"/>
          <w:lang w:eastAsia="ko-KR"/>
        </w:rPr>
        <w:t>결과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eastAsia="맑은 고딕" w:hAnsi="Aptos" w:cs="맑은 고딕" w:hint="eastAsia"/>
          <w:color w:val="24313D"/>
          <w:sz w:val="20"/>
          <w:lang w:eastAsia="ko-KR"/>
        </w:rPr>
        <w:t>증빙</w:t>
      </w:r>
    </w:p>
    <w:p w:rsidR="009D0F05" w:rsidRDefault="009D0F05" w:rsidP="009D0F05">
      <w:pPr>
        <w:keepNext/>
        <w:spacing w:before="60" w:after="40"/>
        <w:jc w:val="center"/>
      </w:pPr>
      <w:r>
        <w:rPr>
          <w:rFonts w:hint="eastAsia"/>
          <w:noProof/>
        </w:rPr>
        <w:drawing>
          <wp:inline distT="0" distB="0" distL="0" distR="0" wp14:anchorId="6DBBF7D6" wp14:editId="5F1FBC89">
            <wp:extent cx="4608000" cy="3745559"/>
            <wp:effectExtent l="0" t="0" r="0" b="1270"/>
            <wp:docPr id="3806778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7787" name="그림 380677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7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05" w:rsidRDefault="009D0F05" w:rsidP="009D0F05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3] Gmail </w:t>
      </w:r>
      <w:r>
        <w:rPr>
          <w:color w:val="24313D"/>
          <w:sz w:val="20"/>
          <w:lang w:eastAsia="ko-KR"/>
        </w:rPr>
        <w:t>발송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결과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  <w:lang w:eastAsia="ko-KR"/>
        </w:rPr>
        <w:t>조건을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통과한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입력에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대한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실제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출력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증빙</w:t>
      </w:r>
    </w:p>
    <w:p w:rsidR="00AC2771" w:rsidRDefault="00AC2771">
      <w:pPr>
        <w:rPr>
          <w:lang w:eastAsia="ko-KR"/>
        </w:rPr>
      </w:pP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lastRenderedPageBreak/>
        <w:t xml:space="preserve">3.3 Make </w:t>
      </w:r>
      <w:r>
        <w:rPr>
          <w:rFonts w:ascii="Aptos" w:hAnsi="Aptos"/>
          <w:color w:val="24313D"/>
          <w:sz w:val="20"/>
          <w:lang w:eastAsia="ko-KR"/>
        </w:rPr>
        <w:t>입력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및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실행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결과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증빙</w:t>
      </w:r>
    </w:p>
    <w:p w:rsidR="00AC2771" w:rsidRDefault="009D0F05">
      <w:pPr>
        <w:keepNext/>
        <w:spacing w:before="60" w:after="40"/>
        <w:jc w:val="center"/>
      </w:pPr>
      <w:r>
        <w:rPr>
          <w:rFonts w:hint="eastAsia"/>
          <w:noProof/>
        </w:rPr>
        <w:drawing>
          <wp:inline distT="0" distB="0" distL="0" distR="0" wp14:anchorId="2623BFD7" wp14:editId="448374B8">
            <wp:extent cx="4608000" cy="4394744"/>
            <wp:effectExtent l="0" t="0" r="0" b="1270"/>
            <wp:docPr id="101725752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7522" name="그림 10172575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3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05" w:rsidRDefault="009D0F05" w:rsidP="009D0F05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4] Gmail </w:t>
      </w:r>
      <w:r>
        <w:rPr>
          <w:color w:val="24313D"/>
          <w:sz w:val="20"/>
          <w:lang w:eastAsia="ko-KR"/>
        </w:rPr>
        <w:t>발송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결과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  <w:lang w:eastAsia="ko-KR"/>
        </w:rPr>
        <w:t>조건을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통과한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입력에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대한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실제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출력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증빙</w:t>
      </w:r>
    </w:p>
    <w:p w:rsidR="00AC2771" w:rsidRDefault="009D0F05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500A20B" wp14:editId="34556B38">
            <wp:extent cx="5616000" cy="2906930"/>
            <wp:effectExtent l="0" t="0" r="0" b="5080"/>
            <wp:docPr id="2130489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954" name="그림 2130489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05" w:rsidRDefault="009D0F05" w:rsidP="009D0F05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5] Gmail </w:t>
      </w:r>
      <w:r>
        <w:rPr>
          <w:color w:val="24313D"/>
          <w:sz w:val="20"/>
          <w:lang w:eastAsia="ko-KR"/>
        </w:rPr>
        <w:t>발송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결과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  <w:lang w:eastAsia="ko-KR"/>
        </w:rPr>
        <w:t>조건을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통과한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입력에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대한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실제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출력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증빙</w:t>
      </w:r>
    </w:p>
    <w:p w:rsidR="00AC2771" w:rsidRDefault="00AC2771">
      <w:pPr>
        <w:rPr>
          <w:lang w:eastAsia="ko-KR"/>
        </w:rPr>
      </w:pP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lastRenderedPageBreak/>
        <w:t xml:space="preserve">3.4 Zapier </w:t>
      </w:r>
      <w:r>
        <w:rPr>
          <w:rFonts w:ascii="Aptos" w:hAnsi="Aptos"/>
          <w:color w:val="24313D"/>
          <w:sz w:val="20"/>
          <w:lang w:eastAsia="ko-KR"/>
        </w:rPr>
        <w:t>구현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및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실행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증빙</w:t>
      </w:r>
    </w:p>
    <w:p w:rsidR="00AC2771" w:rsidRDefault="00000000">
      <w:pPr>
        <w:pStyle w:val="a0"/>
        <w:ind w:left="259" w:hanging="115"/>
      </w:pPr>
      <w:r>
        <w:t xml:space="preserve">Trigger: Google </w:t>
      </w:r>
      <w:proofErr w:type="gramStart"/>
      <w:r>
        <w:t>Forms(</w:t>
      </w:r>
      <w:proofErr w:type="gramEnd"/>
      <w:r>
        <w:t xml:space="preserve">New Form Response) - </w:t>
      </w:r>
      <w:r>
        <w:t>신규</w:t>
      </w:r>
      <w:r>
        <w:t xml:space="preserve"> </w:t>
      </w:r>
      <w:r>
        <w:t>응답을</w:t>
      </w:r>
      <w:r>
        <w:t xml:space="preserve"> </w:t>
      </w:r>
      <w:r>
        <w:t>감지한다</w:t>
      </w:r>
      <w:r>
        <w:t>.</w:t>
      </w:r>
    </w:p>
    <w:p w:rsidR="00AC2771" w:rsidRDefault="00000000">
      <w:pPr>
        <w:pStyle w:val="a0"/>
        <w:ind w:left="259" w:hanging="115"/>
      </w:pPr>
      <w:r>
        <w:t xml:space="preserve">Action 1: Google Sheets(Create Spreadsheet Row) - </w:t>
      </w:r>
      <w:r>
        <w:t>응답</w:t>
      </w:r>
      <w:r>
        <w:t xml:space="preserve"> </w:t>
      </w:r>
      <w:r>
        <w:t>데이터를</w:t>
      </w:r>
      <w:r>
        <w:t xml:space="preserve"> </w:t>
      </w:r>
      <w:r>
        <w:t>시트에</w:t>
      </w:r>
      <w:r>
        <w:t xml:space="preserve"> </w:t>
      </w:r>
      <w:r>
        <w:t>기록한다</w:t>
      </w:r>
      <w: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 xml:space="preserve">Filter by Zapier -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데이터만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통과시킨다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</w:pPr>
      <w:r>
        <w:t xml:space="preserve">Action 2: </w:t>
      </w:r>
      <w:proofErr w:type="gramStart"/>
      <w:r>
        <w:t>Gmail(</w:t>
      </w:r>
      <w:proofErr w:type="gramEnd"/>
      <w:r>
        <w:t xml:space="preserve">Send Email) - </w:t>
      </w:r>
      <w:r>
        <w:t>조건</w:t>
      </w:r>
      <w:r>
        <w:t xml:space="preserve"> </w:t>
      </w:r>
      <w:r>
        <w:t>통과</w:t>
      </w:r>
      <w:r>
        <w:t xml:space="preserve"> </w:t>
      </w:r>
      <w:r>
        <w:t>시</w:t>
      </w:r>
      <w:r>
        <w:t xml:space="preserve"> </w:t>
      </w:r>
      <w:r>
        <w:t>안내</w:t>
      </w:r>
      <w:r>
        <w:t xml:space="preserve"> </w:t>
      </w:r>
      <w:r>
        <w:t>메일을</w:t>
      </w:r>
      <w:r>
        <w:t xml:space="preserve"> </w:t>
      </w:r>
      <w:r>
        <w:t>발송한다</w:t>
      </w:r>
      <w:r>
        <w:t>.</w:t>
      </w:r>
    </w:p>
    <w:p w:rsidR="00AC2771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>
            <wp:extent cx="2727290" cy="439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290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1" w:rsidRDefault="00000000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6] Zapier </w:t>
      </w:r>
      <w:r>
        <w:rPr>
          <w:color w:val="24313D"/>
          <w:sz w:val="20"/>
          <w:lang w:eastAsia="ko-KR"/>
        </w:rPr>
        <w:t>단계별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구성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화면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  <w:lang w:eastAsia="ko-KR"/>
        </w:rPr>
        <w:t>순차형</w:t>
      </w:r>
      <w:r>
        <w:rPr>
          <w:color w:val="24313D"/>
          <w:sz w:val="20"/>
          <w:lang w:eastAsia="ko-KR"/>
        </w:rPr>
        <w:t xml:space="preserve"> UI</w:t>
      </w:r>
      <w:r>
        <w:rPr>
          <w:color w:val="24313D"/>
          <w:sz w:val="20"/>
          <w:lang w:eastAsia="ko-KR"/>
        </w:rPr>
        <w:t>에서</w:t>
      </w:r>
      <w:r>
        <w:rPr>
          <w:color w:val="24313D"/>
          <w:sz w:val="20"/>
          <w:lang w:eastAsia="ko-KR"/>
        </w:rPr>
        <w:t xml:space="preserve"> Trigger → Action → Filter → Action </w:t>
      </w:r>
      <w:r>
        <w:rPr>
          <w:color w:val="24313D"/>
          <w:sz w:val="20"/>
          <w:lang w:eastAsia="ko-KR"/>
        </w:rPr>
        <w:t>확인</w:t>
      </w:r>
    </w:p>
    <w:p w:rsidR="009D0F05" w:rsidRDefault="0033396E" w:rsidP="009D0F05">
      <w:pPr>
        <w:keepNext/>
        <w:spacing w:before="60" w:after="40"/>
        <w:jc w:val="center"/>
        <w:rPr>
          <w:lang w:eastAsia="ko-KR"/>
        </w:rPr>
      </w:pPr>
      <w:r>
        <w:rPr>
          <w:rFonts w:hint="eastAsia"/>
          <w:noProof/>
        </w:rPr>
        <w:lastRenderedPageBreak/>
        <w:drawing>
          <wp:inline distT="0" distB="0" distL="0" distR="0" wp14:anchorId="746C28B6" wp14:editId="7462BAC3">
            <wp:extent cx="4510800" cy="3510000"/>
            <wp:effectExtent l="0" t="0" r="0" b="0"/>
            <wp:docPr id="7815560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56082" name="그림 7815560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8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05" w:rsidRDefault="009D0F05" w:rsidP="009D0F05">
      <w:pPr>
        <w:pStyle w:val="FigureCaption"/>
        <w:jc w:val="center"/>
        <w:rPr>
          <w:color w:val="24313D"/>
          <w:sz w:val="20"/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7] Gmail </w:t>
      </w:r>
      <w:r>
        <w:rPr>
          <w:color w:val="24313D"/>
          <w:sz w:val="20"/>
          <w:lang w:eastAsia="ko-KR"/>
        </w:rPr>
        <w:t>발송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결과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  <w:lang w:eastAsia="ko-KR"/>
        </w:rPr>
        <w:t>조건을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통과한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입력에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대한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실제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출력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증빙</w:t>
      </w:r>
    </w:p>
    <w:p w:rsidR="0033396E" w:rsidRDefault="0033396E" w:rsidP="009D0F05">
      <w:pPr>
        <w:pStyle w:val="FigureCaption"/>
        <w:jc w:val="center"/>
        <w:rPr>
          <w:lang w:eastAsia="ko-KR"/>
        </w:rPr>
      </w:pPr>
    </w:p>
    <w:p w:rsidR="009D0F05" w:rsidRDefault="009D0F05" w:rsidP="009D0F05">
      <w:pPr>
        <w:pStyle w:val="FigureCaption"/>
        <w:keepNext/>
        <w:spacing w:before="60" w:after="40"/>
        <w:jc w:val="center"/>
        <w:rPr>
          <w:lang w:eastAsia="ko-KR"/>
        </w:rPr>
      </w:pPr>
      <w:r>
        <w:rPr>
          <w:noProof/>
          <w:color w:val="24313D"/>
          <w:sz w:val="20"/>
        </w:rPr>
        <w:drawing>
          <wp:inline distT="0" distB="0" distL="0" distR="0" wp14:anchorId="465ACCB6" wp14:editId="246C4579">
            <wp:extent cx="4608000" cy="3582627"/>
            <wp:effectExtent l="0" t="0" r="0" b="1270"/>
            <wp:docPr id="246407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5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05" w:rsidRDefault="009D0F05" w:rsidP="009D0F05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8] Gmail </w:t>
      </w:r>
      <w:r>
        <w:rPr>
          <w:color w:val="24313D"/>
          <w:sz w:val="20"/>
          <w:lang w:eastAsia="ko-KR"/>
        </w:rPr>
        <w:t>발송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결과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  <w:lang w:eastAsia="ko-KR"/>
        </w:rPr>
        <w:t>조건을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통과한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입력에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대한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실제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출력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증빙</w:t>
      </w:r>
    </w:p>
    <w:p w:rsidR="009D0F05" w:rsidRDefault="009D0F05" w:rsidP="009D0F05">
      <w:pPr>
        <w:keepNext/>
        <w:spacing w:before="60" w:after="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02EFFC5" wp14:editId="7616DFEF">
            <wp:extent cx="5616000" cy="2844092"/>
            <wp:effectExtent l="0" t="0" r="0" b="5080"/>
            <wp:docPr id="17908684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8430" name="그림 179086843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39" b="41369"/>
                    <a:stretch/>
                  </pic:blipFill>
                  <pic:spPr bwMode="auto">
                    <a:xfrm>
                      <a:off x="0" y="0"/>
                      <a:ext cx="5616000" cy="2844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0F05" w:rsidRDefault="009D0F05" w:rsidP="009D0F05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9] Gmail </w:t>
      </w:r>
      <w:r>
        <w:rPr>
          <w:color w:val="24313D"/>
          <w:sz w:val="20"/>
          <w:lang w:eastAsia="ko-KR"/>
        </w:rPr>
        <w:t>발송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결과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  <w:lang w:eastAsia="ko-KR"/>
        </w:rPr>
        <w:t>조건을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통과한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입력에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대한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실제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출력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증빙</w:t>
      </w:r>
    </w:p>
    <w:p w:rsidR="00AC2771" w:rsidRPr="00385116" w:rsidRDefault="00AC2771">
      <w:pPr>
        <w:jc w:val="center"/>
        <w:rPr>
          <w:lang w:eastAsia="ko-KR"/>
        </w:rPr>
      </w:pP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3.5 </w:t>
      </w:r>
      <w:r>
        <w:rPr>
          <w:rFonts w:ascii="Aptos" w:hAnsi="Aptos"/>
          <w:color w:val="24313D"/>
          <w:sz w:val="20"/>
          <w:lang w:eastAsia="ko-KR"/>
        </w:rPr>
        <w:t>조건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분기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테스트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및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검증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요구사항은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분기가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>·</w:t>
      </w:r>
      <w:proofErr w:type="spellStart"/>
      <w:r>
        <w:rPr>
          <w:lang w:eastAsia="ko-KR"/>
        </w:rPr>
        <w:t>미통과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확인되어야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에서는</w:t>
      </w:r>
      <w:r>
        <w:rPr>
          <w:lang w:eastAsia="ko-KR"/>
        </w:rPr>
        <w:t xml:space="preserve"> O</w:t>
      </w:r>
      <w:r>
        <w:rPr>
          <w:lang w:eastAsia="ko-KR"/>
        </w:rPr>
        <w:t>와</w:t>
      </w:r>
      <w:r>
        <w:rPr>
          <w:lang w:eastAsia="ko-KR"/>
        </w:rPr>
        <w:t xml:space="preserve"> X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O</w:t>
      </w:r>
      <w:r>
        <w:rPr>
          <w:lang w:eastAsia="ko-KR"/>
        </w:rPr>
        <w:t>는</w:t>
      </w:r>
      <w:r>
        <w:rPr>
          <w:lang w:eastAsia="ko-KR"/>
        </w:rPr>
        <w:t xml:space="preserve"> Gmail </w:t>
      </w:r>
      <w:r>
        <w:rPr>
          <w:lang w:eastAsia="ko-KR"/>
        </w:rPr>
        <w:t>단계까지</w:t>
      </w:r>
      <w:r>
        <w:rPr>
          <w:lang w:eastAsia="ko-KR"/>
        </w:rPr>
        <w:t xml:space="preserve"> </w:t>
      </w:r>
      <w:r>
        <w:rPr>
          <w:lang w:eastAsia="ko-KR"/>
        </w:rPr>
        <w:t>통과하고</w:t>
      </w:r>
      <w:r>
        <w:rPr>
          <w:lang w:eastAsia="ko-KR"/>
        </w:rPr>
        <w:t xml:space="preserve"> X</w:t>
      </w:r>
      <w:r>
        <w:rPr>
          <w:lang w:eastAsia="ko-KR"/>
        </w:rPr>
        <w:t>는</w:t>
      </w:r>
      <w:r>
        <w:rPr>
          <w:lang w:eastAsia="ko-KR"/>
        </w:rPr>
        <w:t xml:space="preserve"> Filter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중단되는지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584"/>
        <w:gridCol w:w="2448"/>
        <w:gridCol w:w="3024"/>
        <w:gridCol w:w="3168"/>
      </w:tblGrid>
      <w:tr w:rsidR="00AC2771">
        <w:trPr>
          <w:cantSplit/>
          <w:tblHeader/>
          <w:jc w:val="center"/>
        </w:trPr>
        <w:tc>
          <w:tcPr>
            <w:tcW w:w="158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테스트</w:t>
            </w:r>
            <w:proofErr w:type="spellEnd"/>
          </w:p>
        </w:tc>
        <w:tc>
          <w:tcPr>
            <w:tcW w:w="2448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입력</w:t>
            </w:r>
          </w:p>
        </w:tc>
        <w:tc>
          <w:tcPr>
            <w:tcW w:w="302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예상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결과</w:t>
            </w:r>
          </w:p>
        </w:tc>
        <w:tc>
          <w:tcPr>
            <w:tcW w:w="3168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판정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AC2771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TC-P1-01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당장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</w:t>
            </w:r>
            <w:r>
              <w:rPr>
                <w:sz w:val="17"/>
              </w:rPr>
              <w:t xml:space="preserve"> = O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Sheets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 xml:space="preserve"> + Gmail </w:t>
            </w:r>
            <w:r>
              <w:rPr>
                <w:sz w:val="17"/>
              </w:rPr>
              <w:t>발송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Filter </w:t>
            </w:r>
            <w:r>
              <w:rPr>
                <w:sz w:val="17"/>
                <w:lang w:eastAsia="ko-KR"/>
              </w:rPr>
              <w:t>통과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수신</w:t>
            </w:r>
          </w:p>
        </w:tc>
      </w:tr>
      <w:tr w:rsidR="00AC2771">
        <w:trPr>
          <w:cantSplit/>
          <w:jc w:val="center"/>
        </w:trPr>
        <w:tc>
          <w:tcPr>
            <w:tcW w:w="158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TC-P1-02</w:t>
            </w:r>
          </w:p>
        </w:tc>
        <w:tc>
          <w:tcPr>
            <w:tcW w:w="2448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당장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</w:t>
            </w:r>
            <w:r>
              <w:rPr>
                <w:sz w:val="17"/>
              </w:rPr>
              <w:t xml:space="preserve"> = X</w:t>
            </w:r>
          </w:p>
        </w:tc>
        <w:tc>
          <w:tcPr>
            <w:tcW w:w="302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Sheets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 xml:space="preserve">, Gmail </w:t>
            </w:r>
            <w:r>
              <w:rPr>
                <w:sz w:val="17"/>
              </w:rPr>
              <w:t>미발송</w:t>
            </w:r>
          </w:p>
        </w:tc>
        <w:tc>
          <w:tcPr>
            <w:tcW w:w="3168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Filter </w:t>
            </w:r>
            <w:proofErr w:type="spellStart"/>
            <w:r>
              <w:rPr>
                <w:sz w:val="17"/>
                <w:lang w:eastAsia="ko-KR"/>
              </w:rPr>
              <w:t>미통과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</w:tbl>
    <w:p w:rsidR="00AC2771" w:rsidRDefault="00AC2771">
      <w:pPr>
        <w:spacing w:after="20"/>
        <w:rPr>
          <w:lang w:eastAsia="ko-KR"/>
        </w:rPr>
      </w:pPr>
    </w:p>
    <w:p w:rsidR="00AC2771" w:rsidRDefault="00000000">
      <w:pPr>
        <w:pStyle w:val="21"/>
      </w:pPr>
      <w:r>
        <w:rPr>
          <w:rFonts w:ascii="Aptos" w:hAnsi="Aptos"/>
          <w:color w:val="24313D"/>
          <w:sz w:val="20"/>
        </w:rPr>
        <w:t xml:space="preserve">3.6 Make vs Zapier </w:t>
      </w:r>
      <w:proofErr w:type="spellStart"/>
      <w:r>
        <w:rPr>
          <w:rFonts w:ascii="Aptos" w:hAnsi="Aptos"/>
          <w:color w:val="24313D"/>
          <w:sz w:val="20"/>
        </w:rPr>
        <w:t>비교</w:t>
      </w:r>
      <w:proofErr w:type="spellEnd"/>
      <w:r>
        <w:rPr>
          <w:rFonts w:ascii="Aptos" w:hAnsi="Aptos"/>
          <w:color w:val="24313D"/>
          <w:sz w:val="20"/>
        </w:rPr>
        <w:t xml:space="preserve"> </w:t>
      </w:r>
      <w:proofErr w:type="spellStart"/>
      <w:r>
        <w:rPr>
          <w:rFonts w:ascii="Aptos" w:hAnsi="Aptos"/>
          <w:color w:val="24313D"/>
          <w:sz w:val="20"/>
        </w:rPr>
        <w:t>분석</w:t>
      </w:r>
      <w:proofErr w:type="spellEnd"/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3600"/>
      </w:tblGrid>
      <w:tr w:rsidR="00AC2771">
        <w:trPr>
          <w:cantSplit/>
          <w:tblHeader/>
          <w:jc w:val="center"/>
        </w:trPr>
        <w:tc>
          <w:tcPr>
            <w:tcW w:w="144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비교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2592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Make</w:t>
            </w:r>
          </w:p>
        </w:tc>
        <w:tc>
          <w:tcPr>
            <w:tcW w:w="2592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Zapier</w:t>
            </w:r>
          </w:p>
        </w:tc>
        <w:tc>
          <w:tcPr>
            <w:tcW w:w="360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업무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영향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UI/UX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노드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Canvas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단계형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편집</w:t>
            </w:r>
            <w:proofErr w:type="spellEnd"/>
            <w:r>
              <w:rPr>
                <w:sz w:val="17"/>
              </w:rPr>
              <w:t xml:space="preserve"> UI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Make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흐름</w:t>
            </w:r>
            <w:r>
              <w:rPr>
                <w:sz w:val="17"/>
                <w:lang w:eastAsia="ko-KR"/>
              </w:rPr>
              <w:t>, Zapier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순차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강점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설정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난이도</w:t>
            </w:r>
            <w:proofErr w:type="spellEnd"/>
          </w:p>
        </w:tc>
        <w:tc>
          <w:tcPr>
            <w:tcW w:w="259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모듈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번들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매핑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학습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초기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설정이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직관적</w:t>
            </w:r>
            <w:proofErr w:type="spellEnd"/>
          </w:p>
        </w:tc>
        <w:tc>
          <w:tcPr>
            <w:tcW w:w="360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시작은</w:t>
            </w:r>
            <w:r>
              <w:rPr>
                <w:sz w:val="17"/>
                <w:lang w:eastAsia="ko-KR"/>
              </w:rPr>
              <w:t xml:space="preserve"> Zapier, </w:t>
            </w:r>
            <w:r>
              <w:rPr>
                <w:sz w:val="17"/>
                <w:lang w:eastAsia="ko-KR"/>
              </w:rPr>
              <w:t>복합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설계는</w:t>
            </w:r>
            <w:r>
              <w:rPr>
                <w:sz w:val="17"/>
                <w:lang w:eastAsia="ko-KR"/>
              </w:rPr>
              <w:t xml:space="preserve"> Make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유리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조건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분기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Filter·Router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Filter·Paths </w:t>
            </w:r>
            <w:r>
              <w:rPr>
                <w:sz w:val="17"/>
              </w:rPr>
              <w:t>활용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분기가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늘수록</w:t>
            </w:r>
            <w:r>
              <w:rPr>
                <w:sz w:val="17"/>
                <w:lang w:eastAsia="ko-KR"/>
              </w:rPr>
              <w:t xml:space="preserve"> Make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유리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외부</w:t>
            </w:r>
            <w:proofErr w:type="spellEnd"/>
            <w:r>
              <w:rPr>
                <w:sz w:val="17"/>
              </w:rPr>
              <w:t xml:space="preserve"> API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HTTP/API </w:t>
            </w:r>
            <w:r>
              <w:rPr>
                <w:sz w:val="17"/>
                <w:lang w:eastAsia="ko-KR"/>
              </w:rPr>
              <w:t>모듈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조합이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유연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앱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중심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연결이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빠름</w:t>
            </w:r>
            <w:proofErr w:type="spellEnd"/>
          </w:p>
        </w:tc>
        <w:tc>
          <w:tcPr>
            <w:tcW w:w="360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프로젝트</w:t>
            </w:r>
            <w:r>
              <w:rPr>
                <w:sz w:val="17"/>
                <w:lang w:eastAsia="ko-KR"/>
              </w:rPr>
              <w:t xml:space="preserve"> 2</w:t>
            </w:r>
            <w:r>
              <w:rPr>
                <w:sz w:val="17"/>
                <w:lang w:eastAsia="ko-KR"/>
              </w:rPr>
              <w:t>처럼</w:t>
            </w:r>
            <w:r>
              <w:rPr>
                <w:sz w:val="17"/>
                <w:lang w:eastAsia="ko-KR"/>
              </w:rPr>
              <w:t xml:space="preserve"> API </w:t>
            </w:r>
            <w:r>
              <w:rPr>
                <w:sz w:val="17"/>
                <w:lang w:eastAsia="ko-KR"/>
              </w:rPr>
              <w:t>조합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Make </w:t>
            </w:r>
            <w:r>
              <w:rPr>
                <w:sz w:val="17"/>
                <w:lang w:eastAsia="ko-KR"/>
              </w:rPr>
              <w:t>적합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실행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로그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Scenario History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모듈별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Zap History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단계별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다름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lastRenderedPageBreak/>
              <w:t>확장성</w:t>
            </w:r>
            <w:proofErr w:type="spellEnd"/>
          </w:p>
        </w:tc>
        <w:tc>
          <w:tcPr>
            <w:tcW w:w="259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다단계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복수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오류처리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용이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단순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중간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복잡도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효율적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복합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자동화는</w:t>
            </w:r>
            <w:r>
              <w:rPr>
                <w:sz w:val="17"/>
                <w:lang w:eastAsia="ko-KR"/>
              </w:rPr>
              <w:t xml:space="preserve"> Make </w:t>
            </w:r>
            <w:r>
              <w:rPr>
                <w:sz w:val="17"/>
                <w:lang w:eastAsia="ko-KR"/>
              </w:rPr>
              <w:t>우세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비용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관점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모듈</w:t>
            </w:r>
            <w:r>
              <w:rPr>
                <w:sz w:val="17"/>
                <w:lang w:eastAsia="ko-KR"/>
              </w:rPr>
              <w:t xml:space="preserve">/credit </w:t>
            </w:r>
            <w:r>
              <w:rPr>
                <w:sz w:val="17"/>
                <w:lang w:eastAsia="ko-KR"/>
              </w:rPr>
              <w:t>사용량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Action/task </w:t>
            </w:r>
            <w:proofErr w:type="spellStart"/>
            <w:r>
              <w:rPr>
                <w:sz w:val="17"/>
              </w:rPr>
              <w:t>사용량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처리량</w:t>
            </w:r>
            <w:r>
              <w:rPr>
                <w:sz w:val="17"/>
                <w:lang w:eastAsia="ko-KR"/>
              </w:rPr>
              <w:t xml:space="preserve">×Action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산정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유지보수</w:t>
            </w:r>
            <w:proofErr w:type="spellEnd"/>
          </w:p>
        </w:tc>
        <w:tc>
          <w:tcPr>
            <w:tcW w:w="259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시각적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용이</w:t>
            </w:r>
          </w:p>
        </w:tc>
        <w:tc>
          <w:tcPr>
            <w:tcW w:w="259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단계별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체크가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명확</w:t>
            </w:r>
            <w:proofErr w:type="spellEnd"/>
          </w:p>
        </w:tc>
        <w:tc>
          <w:tcPr>
            <w:tcW w:w="360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방식에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장단점</w:t>
            </w:r>
          </w:p>
        </w:tc>
      </w:tr>
    </w:tbl>
    <w:p w:rsidR="00AC2771" w:rsidRDefault="00AC2771">
      <w:pPr>
        <w:spacing w:after="20"/>
        <w:rPr>
          <w:lang w:eastAsia="ko-KR"/>
        </w:rPr>
      </w:pP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3.7 </w:t>
      </w:r>
      <w:r>
        <w:rPr>
          <w:rFonts w:ascii="Aptos" w:hAnsi="Aptos"/>
          <w:color w:val="24313D"/>
          <w:sz w:val="20"/>
          <w:lang w:eastAsia="ko-KR"/>
        </w:rPr>
        <w:t>프로젝트</w:t>
      </w:r>
      <w:r>
        <w:rPr>
          <w:rFonts w:ascii="Aptos" w:hAnsi="Aptos"/>
          <w:color w:val="24313D"/>
          <w:sz w:val="20"/>
          <w:lang w:eastAsia="ko-KR"/>
        </w:rPr>
        <w:t xml:space="preserve"> 2 </w:t>
      </w:r>
      <w:r>
        <w:rPr>
          <w:rFonts w:ascii="Aptos" w:hAnsi="Aptos"/>
          <w:color w:val="24313D"/>
          <w:sz w:val="20"/>
          <w:lang w:eastAsia="ko-KR"/>
        </w:rPr>
        <w:t>도구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선정으로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이어진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결론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에는</w:t>
      </w:r>
      <w:r>
        <w:rPr>
          <w:lang w:eastAsia="ko-KR"/>
        </w:rPr>
        <w:t xml:space="preserve"> Scheduler,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API, </w:t>
      </w:r>
      <w:r>
        <w:rPr>
          <w:lang w:eastAsia="ko-KR"/>
        </w:rPr>
        <w:t>이미지</w:t>
      </w:r>
      <w:r>
        <w:rPr>
          <w:lang w:eastAsia="ko-KR"/>
        </w:rPr>
        <w:t xml:space="preserve"> API,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분기별</w:t>
      </w:r>
      <w:r>
        <w:rPr>
          <w:lang w:eastAsia="ko-KR"/>
        </w:rPr>
        <w:t xml:space="preserve"> Gmail </w:t>
      </w:r>
      <w:r>
        <w:rPr>
          <w:lang w:eastAsia="ko-KR"/>
        </w:rPr>
        <w:t>출력이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직선형</w:t>
      </w:r>
      <w:r>
        <w:rPr>
          <w:lang w:eastAsia="ko-KR"/>
        </w:rPr>
        <w:t xml:space="preserve"> </w:t>
      </w:r>
      <w:r>
        <w:rPr>
          <w:lang w:eastAsia="ko-KR"/>
        </w:rPr>
        <w:t>자동화보다</w:t>
      </w:r>
      <w:r>
        <w:rPr>
          <w:lang w:eastAsia="ko-KR"/>
        </w:rPr>
        <w:t xml:space="preserve"> 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Make</w:t>
      </w:r>
      <w:r>
        <w:rPr>
          <w:lang w:eastAsia="ko-KR"/>
        </w:rPr>
        <w:t>의</w:t>
      </w:r>
      <w:r>
        <w:rPr>
          <w:lang w:eastAsia="ko-KR"/>
        </w:rPr>
        <w:t xml:space="preserve"> Canvas </w:t>
      </w:r>
      <w:r>
        <w:rPr>
          <w:lang w:eastAsia="ko-KR"/>
        </w:rPr>
        <w:t>가시성</w:t>
      </w:r>
      <w:r>
        <w:rPr>
          <w:lang w:eastAsia="ko-KR"/>
        </w:rPr>
        <w:t xml:space="preserve">, Router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연결의</w:t>
      </w:r>
      <w:r>
        <w:rPr>
          <w:lang w:eastAsia="ko-KR"/>
        </w:rPr>
        <w:t xml:space="preserve"> </w:t>
      </w:r>
      <w:r>
        <w:rPr>
          <w:lang w:eastAsia="ko-KR"/>
        </w:rPr>
        <w:t>유연성을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Make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결정하였다</w:t>
      </w:r>
      <w:r>
        <w:rPr>
          <w:lang w:eastAsia="ko-KR"/>
        </w:rPr>
        <w:t>.</w:t>
      </w:r>
    </w:p>
    <w:p w:rsidR="00AC2771" w:rsidRDefault="00AC2771">
      <w:pPr>
        <w:rPr>
          <w:lang w:eastAsia="ko-KR"/>
        </w:rPr>
      </w:pPr>
    </w:p>
    <w:p w:rsidR="00AC2771" w:rsidRDefault="00000000">
      <w:pPr>
        <w:pStyle w:val="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>4. [</w:t>
      </w:r>
      <w:r>
        <w:rPr>
          <w:rFonts w:ascii="Aptos" w:hAnsi="Aptos"/>
          <w:color w:val="24313D"/>
          <w:sz w:val="20"/>
          <w:lang w:eastAsia="ko-KR"/>
        </w:rPr>
        <w:t>프로젝트</w:t>
      </w:r>
      <w:r>
        <w:rPr>
          <w:rFonts w:ascii="Aptos" w:hAnsi="Aptos"/>
          <w:color w:val="24313D"/>
          <w:sz w:val="20"/>
          <w:lang w:eastAsia="ko-KR"/>
        </w:rPr>
        <w:t xml:space="preserve"> 2] Make </w:t>
      </w:r>
      <w:r>
        <w:rPr>
          <w:rFonts w:ascii="Aptos" w:hAnsi="Aptos"/>
          <w:color w:val="24313D"/>
          <w:sz w:val="20"/>
          <w:lang w:eastAsia="ko-KR"/>
        </w:rPr>
        <w:t>기반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날씨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개인화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추천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자동화</w:t>
      </w: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4.1 </w:t>
      </w:r>
      <w:r>
        <w:rPr>
          <w:rFonts w:ascii="Aptos" w:hAnsi="Aptos"/>
          <w:color w:val="24313D"/>
          <w:sz w:val="20"/>
          <w:lang w:eastAsia="ko-KR"/>
        </w:rPr>
        <w:t>반복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업무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정의와</w:t>
      </w:r>
      <w:r>
        <w:rPr>
          <w:rFonts w:ascii="Aptos" w:hAnsi="Aptos"/>
          <w:color w:val="24313D"/>
          <w:sz w:val="20"/>
          <w:lang w:eastAsia="ko-KR"/>
        </w:rPr>
        <w:t xml:space="preserve"> Make </w:t>
      </w:r>
      <w:r>
        <w:rPr>
          <w:rFonts w:ascii="Aptos" w:hAnsi="Aptos"/>
          <w:color w:val="24313D"/>
          <w:sz w:val="20"/>
          <w:lang w:eastAsia="ko-KR"/>
        </w:rPr>
        <w:t>선정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이유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날씨를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기온</w:t>
      </w:r>
      <w:r>
        <w:rPr>
          <w:lang w:eastAsia="ko-KR"/>
        </w:rPr>
        <w:t xml:space="preserve">, </w:t>
      </w:r>
      <w:r>
        <w:rPr>
          <w:lang w:eastAsia="ko-KR"/>
        </w:rPr>
        <w:t>강수</w:t>
      </w:r>
      <w:r>
        <w:rPr>
          <w:lang w:eastAsia="ko-KR"/>
        </w:rPr>
        <w:t xml:space="preserve">, </w:t>
      </w:r>
      <w:r>
        <w:rPr>
          <w:lang w:eastAsia="ko-KR"/>
        </w:rPr>
        <w:t>습도에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복장과</w:t>
      </w:r>
      <w:r>
        <w:rPr>
          <w:lang w:eastAsia="ko-KR"/>
        </w:rPr>
        <w:t xml:space="preserve"> </w:t>
      </w:r>
      <w:r>
        <w:rPr>
          <w:lang w:eastAsia="ko-KR"/>
        </w:rPr>
        <w:t>준비물을</w:t>
      </w:r>
      <w:r>
        <w:rPr>
          <w:lang w:eastAsia="ko-KR"/>
        </w:rPr>
        <w:t xml:space="preserve"> </w:t>
      </w:r>
      <w:r>
        <w:rPr>
          <w:lang w:eastAsia="ko-KR"/>
        </w:rPr>
        <w:t>판단하고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정리하는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업무이다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조건별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추천을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·</w:t>
      </w:r>
      <w:r>
        <w:rPr>
          <w:lang w:eastAsia="ko-KR"/>
        </w:rPr>
        <w:t>발송하도록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>.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 xml:space="preserve">Make </w:t>
      </w:r>
      <w:r>
        <w:rPr>
          <w:lang w:eastAsia="ko-KR"/>
        </w:rPr>
        <w:t>선정은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1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연결된다</w:t>
      </w:r>
      <w:r>
        <w:rPr>
          <w:lang w:eastAsia="ko-KR"/>
        </w:rPr>
        <w:t xml:space="preserve">. </w:t>
      </w: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에서</w:t>
      </w:r>
      <w:r>
        <w:rPr>
          <w:lang w:eastAsia="ko-KR"/>
        </w:rPr>
        <w:t xml:space="preserve"> Make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Canvas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파악하기</w:t>
      </w:r>
      <w:r>
        <w:rPr>
          <w:lang w:eastAsia="ko-KR"/>
        </w:rPr>
        <w:t xml:space="preserve"> </w:t>
      </w:r>
      <w:r>
        <w:rPr>
          <w:lang w:eastAsia="ko-KR"/>
        </w:rPr>
        <w:t>쉽고</w:t>
      </w:r>
      <w:r>
        <w:rPr>
          <w:lang w:eastAsia="ko-KR"/>
        </w:rPr>
        <w:t xml:space="preserve"> Router/Filter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세밀하게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API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Gmail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붙이기</w:t>
      </w:r>
      <w:r>
        <w:rPr>
          <w:lang w:eastAsia="ko-KR"/>
        </w:rPr>
        <w:t xml:space="preserve"> </w:t>
      </w:r>
      <w:r>
        <w:rPr>
          <w:lang w:eastAsia="ko-KR"/>
        </w:rPr>
        <w:t>쉬웠다</w:t>
      </w:r>
      <w:r>
        <w:rPr>
          <w:lang w:eastAsia="ko-KR"/>
        </w:rPr>
        <w:t xml:space="preserve">. 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과제이므로</w:t>
      </w:r>
      <w:r>
        <w:rPr>
          <w:lang w:eastAsia="ko-KR"/>
        </w:rPr>
        <w:t xml:space="preserve"> Make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기능적</w:t>
      </w:r>
      <w:r>
        <w:rPr>
          <w:lang w:eastAsia="ko-KR"/>
        </w:rPr>
        <w:t xml:space="preserve"> </w:t>
      </w:r>
      <w:r>
        <w:rPr>
          <w:lang w:eastAsia="ko-KR"/>
        </w:rPr>
        <w:t>일관성과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적합하다고</w:t>
      </w:r>
      <w:r>
        <w:rPr>
          <w:lang w:eastAsia="ko-KR"/>
        </w:rPr>
        <w:t xml:space="preserve"> </w:t>
      </w:r>
      <w:r>
        <w:rPr>
          <w:lang w:eastAsia="ko-KR"/>
        </w:rPr>
        <w:t>판단하였다</w:t>
      </w:r>
      <w:r>
        <w:rPr>
          <w:lang w:eastAsia="ko-KR"/>
        </w:rPr>
        <w:t>.</w:t>
      </w:r>
    </w:p>
    <w:p w:rsidR="00AC2771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>
            <wp:extent cx="5616000" cy="2737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3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71" w:rsidRDefault="00000000">
      <w:pPr>
        <w:pStyle w:val="FigureCaption"/>
        <w:jc w:val="center"/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1</w:t>
      </w:r>
      <w:r w:rsidR="00385116">
        <w:rPr>
          <w:color w:val="24313D"/>
          <w:sz w:val="20"/>
          <w:lang w:eastAsia="ko-KR"/>
        </w:rPr>
        <w:t>0</w:t>
      </w:r>
      <w:r>
        <w:rPr>
          <w:color w:val="24313D"/>
          <w:sz w:val="20"/>
          <w:lang w:eastAsia="ko-KR"/>
        </w:rPr>
        <w:t xml:space="preserve">] </w:t>
      </w:r>
      <w:r>
        <w:rPr>
          <w:color w:val="24313D"/>
          <w:sz w:val="20"/>
          <w:lang w:eastAsia="ko-KR"/>
        </w:rPr>
        <w:t>프로젝트</w:t>
      </w:r>
      <w:r>
        <w:rPr>
          <w:color w:val="24313D"/>
          <w:sz w:val="20"/>
          <w:lang w:eastAsia="ko-KR"/>
        </w:rPr>
        <w:t xml:space="preserve"> 2 </w:t>
      </w:r>
      <w:r>
        <w:rPr>
          <w:color w:val="24313D"/>
          <w:sz w:val="20"/>
          <w:lang w:eastAsia="ko-KR"/>
        </w:rPr>
        <w:t>전체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워크플로우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설계도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</w:rPr>
        <w:t>Scheduler → Weather API → Unsplash API → Router → Gmail</w:t>
      </w: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4.2 </w:t>
      </w:r>
      <w:r>
        <w:rPr>
          <w:rFonts w:ascii="Aptos" w:hAnsi="Aptos"/>
          <w:color w:val="24313D"/>
          <w:sz w:val="20"/>
          <w:lang w:eastAsia="ko-KR"/>
        </w:rPr>
        <w:t>단계별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구성과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데이터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흐름</w:t>
      </w:r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3672"/>
        <w:gridCol w:w="2304"/>
      </w:tblGrid>
      <w:tr w:rsidR="00AC2771">
        <w:trPr>
          <w:cantSplit/>
          <w:tblHeader/>
          <w:jc w:val="center"/>
        </w:trPr>
        <w:tc>
          <w:tcPr>
            <w:tcW w:w="144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단계</w:t>
            </w:r>
            <w:proofErr w:type="spellEnd"/>
          </w:p>
        </w:tc>
        <w:tc>
          <w:tcPr>
            <w:tcW w:w="216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모듈</w:t>
            </w:r>
          </w:p>
        </w:tc>
        <w:tc>
          <w:tcPr>
            <w:tcW w:w="3672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입력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처리</w:t>
            </w:r>
          </w:p>
        </w:tc>
        <w:tc>
          <w:tcPr>
            <w:tcW w:w="230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출력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Trigger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Scheduler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매일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오전</w:t>
            </w:r>
            <w:r>
              <w:rPr>
                <w:sz w:val="17"/>
              </w:rPr>
              <w:t xml:space="preserve"> 08:00 </w:t>
            </w:r>
            <w:r>
              <w:rPr>
                <w:sz w:val="17"/>
              </w:rPr>
              <w:t>실행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신호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Action 1</w:t>
            </w:r>
          </w:p>
        </w:tc>
        <w:tc>
          <w:tcPr>
            <w:tcW w:w="216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Weather API</w:t>
            </w:r>
          </w:p>
        </w:tc>
        <w:tc>
          <w:tcPr>
            <w:tcW w:w="367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날씨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기온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습도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강수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호출</w:t>
            </w:r>
          </w:p>
        </w:tc>
        <w:tc>
          <w:tcPr>
            <w:tcW w:w="230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날씨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데이터</w:t>
            </w:r>
            <w:proofErr w:type="spellEnd"/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Action 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Unsplash API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날씨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키워드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이미지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검색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상황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이미지</w:t>
            </w:r>
            <w:proofErr w:type="spellEnd"/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Router</w:t>
            </w:r>
          </w:p>
        </w:tc>
        <w:tc>
          <w:tcPr>
            <w:tcW w:w="216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온도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분기</w:t>
            </w:r>
          </w:p>
        </w:tc>
        <w:tc>
          <w:tcPr>
            <w:tcW w:w="367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&lt;10℃ / 10~20℃ / ≥20℃ </w:t>
            </w:r>
            <w:r>
              <w:rPr>
                <w:sz w:val="17"/>
              </w:rPr>
              <w:t>판정</w:t>
            </w:r>
          </w:p>
        </w:tc>
        <w:tc>
          <w:tcPr>
            <w:tcW w:w="230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분기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경로</w:t>
            </w:r>
          </w:p>
        </w:tc>
      </w:tr>
      <w:tr w:rsidR="00AC2771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Action 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Gmail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분기별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내용을</w:t>
            </w:r>
            <w:r>
              <w:rPr>
                <w:sz w:val="17"/>
                <w:lang w:eastAsia="ko-KR"/>
              </w:rPr>
              <w:t xml:space="preserve"> HTML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구성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개인화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이메일</w:t>
            </w:r>
            <w:proofErr w:type="spellEnd"/>
          </w:p>
        </w:tc>
      </w:tr>
    </w:tbl>
    <w:p w:rsidR="00AC2771" w:rsidRDefault="00AC2771">
      <w:pPr>
        <w:spacing w:after="20"/>
      </w:pPr>
    </w:p>
    <w:p w:rsidR="00AC2771" w:rsidRDefault="00000000">
      <w:pPr>
        <w:pStyle w:val="21"/>
      </w:pPr>
      <w:r>
        <w:rPr>
          <w:rFonts w:ascii="Aptos" w:hAnsi="Aptos"/>
          <w:color w:val="24313D"/>
          <w:sz w:val="20"/>
        </w:rPr>
        <w:t xml:space="preserve">4.3 Make </w:t>
      </w:r>
      <w:r>
        <w:rPr>
          <w:rFonts w:ascii="Aptos" w:hAnsi="Aptos"/>
          <w:color w:val="24313D"/>
          <w:sz w:val="20"/>
        </w:rPr>
        <w:t>구현</w:t>
      </w:r>
      <w:r>
        <w:rPr>
          <w:rFonts w:ascii="Aptos" w:hAnsi="Aptos"/>
          <w:color w:val="24313D"/>
          <w:sz w:val="20"/>
        </w:rPr>
        <w:t xml:space="preserve"> </w:t>
      </w:r>
      <w:r>
        <w:rPr>
          <w:rFonts w:ascii="Aptos" w:hAnsi="Aptos"/>
          <w:color w:val="24313D"/>
          <w:sz w:val="20"/>
        </w:rPr>
        <w:t>화면</w:t>
      </w:r>
    </w:p>
    <w:p w:rsidR="00AC2771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>
            <wp:extent cx="4249456" cy="2382520"/>
            <wp:effectExtent l="0" t="0" r="508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.png"/>
                    <pic:cNvPicPr/>
                  </pic:nvPicPr>
                  <pic:blipFill rotWithShape="1">
                    <a:blip r:embed="rId18"/>
                    <a:srcRect l="3914" t="13414" r="3844" b="21276"/>
                    <a:stretch/>
                  </pic:blipFill>
                  <pic:spPr bwMode="auto">
                    <a:xfrm>
                      <a:off x="0" y="0"/>
                      <a:ext cx="4250491" cy="238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396E" w:rsidRDefault="00000000" w:rsidP="0033396E">
      <w:pPr>
        <w:pStyle w:val="FigureCaption"/>
        <w:jc w:val="center"/>
        <w:rPr>
          <w:color w:val="24313D"/>
          <w:sz w:val="20"/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1</w:t>
      </w:r>
      <w:r w:rsidR="00385116">
        <w:rPr>
          <w:color w:val="24313D"/>
          <w:sz w:val="20"/>
          <w:lang w:eastAsia="ko-KR"/>
        </w:rPr>
        <w:t>1</w:t>
      </w:r>
      <w:r>
        <w:rPr>
          <w:color w:val="24313D"/>
          <w:sz w:val="20"/>
          <w:lang w:eastAsia="ko-KR"/>
        </w:rPr>
        <w:t xml:space="preserve">] Make </w:t>
      </w:r>
      <w:r>
        <w:rPr>
          <w:color w:val="24313D"/>
          <w:sz w:val="20"/>
          <w:lang w:eastAsia="ko-KR"/>
        </w:rPr>
        <w:t>날씨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기반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시나리오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원본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증빙</w:t>
      </w:r>
      <w:r>
        <w:rPr>
          <w:color w:val="24313D"/>
          <w:sz w:val="20"/>
          <w:lang w:eastAsia="ko-KR"/>
        </w:rPr>
        <w:t xml:space="preserve">. Router </w:t>
      </w:r>
      <w:r>
        <w:rPr>
          <w:color w:val="24313D"/>
          <w:sz w:val="20"/>
          <w:lang w:eastAsia="ko-KR"/>
        </w:rPr>
        <w:t>이후</w:t>
      </w:r>
      <w:r>
        <w:rPr>
          <w:color w:val="24313D"/>
          <w:sz w:val="20"/>
          <w:lang w:eastAsia="ko-KR"/>
        </w:rPr>
        <w:t xml:space="preserve"> 3</w:t>
      </w:r>
      <w:r>
        <w:rPr>
          <w:color w:val="24313D"/>
          <w:sz w:val="20"/>
          <w:lang w:eastAsia="ko-KR"/>
        </w:rPr>
        <w:t>개</w:t>
      </w:r>
      <w:r>
        <w:rPr>
          <w:color w:val="24313D"/>
          <w:sz w:val="20"/>
          <w:lang w:eastAsia="ko-KR"/>
        </w:rPr>
        <w:t xml:space="preserve"> Gmail </w:t>
      </w:r>
      <w:r>
        <w:rPr>
          <w:color w:val="24313D"/>
          <w:sz w:val="20"/>
          <w:lang w:eastAsia="ko-KR"/>
        </w:rPr>
        <w:t>경로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구성</w:t>
      </w:r>
    </w:p>
    <w:p w:rsidR="00C73FA3" w:rsidRDefault="00C73FA3" w:rsidP="0033396E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lastRenderedPageBreak/>
        <w:t xml:space="preserve">4.4 Make </w:t>
      </w:r>
      <w:r>
        <w:rPr>
          <w:rFonts w:cs="맑은 고딕" w:hint="eastAsia"/>
          <w:color w:val="24313D"/>
          <w:sz w:val="20"/>
          <w:lang w:eastAsia="ko-KR"/>
        </w:rPr>
        <w:t>입력</w:t>
      </w:r>
      <w:r>
        <w:rPr>
          <w:color w:val="24313D"/>
          <w:sz w:val="20"/>
          <w:lang w:eastAsia="ko-KR"/>
        </w:rPr>
        <w:t xml:space="preserve"> </w:t>
      </w:r>
      <w:r>
        <w:rPr>
          <w:rFonts w:cs="맑은 고딕" w:hint="eastAsia"/>
          <w:color w:val="24313D"/>
          <w:sz w:val="20"/>
          <w:lang w:eastAsia="ko-KR"/>
        </w:rPr>
        <w:t>및</w:t>
      </w:r>
      <w:r>
        <w:rPr>
          <w:color w:val="24313D"/>
          <w:sz w:val="20"/>
          <w:lang w:eastAsia="ko-KR"/>
        </w:rPr>
        <w:t xml:space="preserve"> </w:t>
      </w:r>
      <w:r>
        <w:rPr>
          <w:rFonts w:cs="맑은 고딕" w:hint="eastAsia"/>
          <w:color w:val="24313D"/>
          <w:sz w:val="20"/>
          <w:lang w:eastAsia="ko-KR"/>
        </w:rPr>
        <w:t>실행</w:t>
      </w:r>
      <w:r>
        <w:rPr>
          <w:color w:val="24313D"/>
          <w:sz w:val="20"/>
          <w:lang w:eastAsia="ko-KR"/>
        </w:rPr>
        <w:t xml:space="preserve"> </w:t>
      </w:r>
      <w:r>
        <w:rPr>
          <w:rFonts w:cs="맑은 고딕" w:hint="eastAsia"/>
          <w:color w:val="24313D"/>
          <w:sz w:val="20"/>
          <w:lang w:eastAsia="ko-KR"/>
        </w:rPr>
        <w:t>결과</w:t>
      </w:r>
      <w:r>
        <w:rPr>
          <w:color w:val="24313D"/>
          <w:sz w:val="20"/>
          <w:lang w:eastAsia="ko-KR"/>
        </w:rPr>
        <w:t xml:space="preserve"> </w:t>
      </w:r>
      <w:r>
        <w:rPr>
          <w:rFonts w:cs="맑은 고딕" w:hint="eastAsia"/>
          <w:color w:val="24313D"/>
          <w:sz w:val="20"/>
          <w:lang w:eastAsia="ko-KR"/>
        </w:rPr>
        <w:t>증빙</w:t>
      </w:r>
      <w:r w:rsidR="0033396E">
        <w:rPr>
          <w:rFonts w:hint="eastAsia"/>
          <w:noProof/>
          <w:color w:val="24313D"/>
          <w:sz w:val="20"/>
        </w:rPr>
        <w:drawing>
          <wp:inline distT="0" distB="0" distL="0" distR="0" wp14:anchorId="49CCE0AD" wp14:editId="53D417DA">
            <wp:extent cx="5254904" cy="2859110"/>
            <wp:effectExtent l="0" t="0" r="3175" b="0"/>
            <wp:docPr id="23142000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20004" name="그림 2314200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068" cy="28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05" w:rsidRDefault="009D0F05">
      <w:pPr>
        <w:pStyle w:val="FigureCaption"/>
        <w:keepNext/>
        <w:spacing w:before="60" w:after="40"/>
        <w:jc w:val="center"/>
        <w:rPr>
          <w:lang w:eastAsia="ko-KR"/>
        </w:rPr>
      </w:pPr>
    </w:p>
    <w:p w:rsidR="00C73FA3" w:rsidRDefault="00C73FA3">
      <w:pPr>
        <w:pStyle w:val="FigureCaption"/>
        <w:keepNext/>
        <w:spacing w:before="60" w:after="40"/>
        <w:jc w:val="center"/>
        <w:rPr>
          <w:lang w:eastAsia="ko-KR"/>
        </w:rPr>
      </w:pPr>
      <w:r>
        <w:rPr>
          <w:rFonts w:hint="eastAsia"/>
          <w:noProof/>
          <w:color w:val="24313D"/>
          <w:sz w:val="20"/>
        </w:rPr>
        <w:drawing>
          <wp:inline distT="0" distB="0" distL="0" distR="0" wp14:anchorId="6E51D1B3" wp14:editId="53E6C519">
            <wp:extent cx="5328000" cy="2530800"/>
            <wp:effectExtent l="0" t="0" r="0" b="0"/>
            <wp:docPr id="15352083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0830" name="그림 1535208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A3" w:rsidRDefault="00C73FA3" w:rsidP="00C73FA3">
      <w:pPr>
        <w:pStyle w:val="FigureCaption"/>
        <w:jc w:val="center"/>
        <w:rPr>
          <w:lang w:eastAsia="ko-KR"/>
        </w:rPr>
      </w:pPr>
      <w:r>
        <w:rPr>
          <w:color w:val="24313D"/>
          <w:sz w:val="20"/>
          <w:lang w:eastAsia="ko-KR"/>
        </w:rPr>
        <w:t>[</w:t>
      </w:r>
      <w:r>
        <w:rPr>
          <w:color w:val="24313D"/>
          <w:sz w:val="20"/>
          <w:lang w:eastAsia="ko-KR"/>
        </w:rPr>
        <w:t>그림</w:t>
      </w:r>
      <w:r>
        <w:rPr>
          <w:color w:val="24313D"/>
          <w:sz w:val="20"/>
          <w:lang w:eastAsia="ko-KR"/>
        </w:rPr>
        <w:t xml:space="preserve"> 1</w:t>
      </w:r>
      <w:r w:rsidR="00385116">
        <w:rPr>
          <w:color w:val="24313D"/>
          <w:sz w:val="20"/>
          <w:lang w:eastAsia="ko-KR"/>
        </w:rPr>
        <w:t>2</w:t>
      </w:r>
      <w:r>
        <w:rPr>
          <w:color w:val="24313D"/>
          <w:sz w:val="20"/>
          <w:lang w:eastAsia="ko-KR"/>
        </w:rPr>
        <w:t xml:space="preserve">] Gmail </w:t>
      </w:r>
      <w:r>
        <w:rPr>
          <w:color w:val="24313D"/>
          <w:sz w:val="20"/>
          <w:lang w:eastAsia="ko-KR"/>
        </w:rPr>
        <w:t>발송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결과</w:t>
      </w:r>
      <w:r>
        <w:rPr>
          <w:color w:val="24313D"/>
          <w:sz w:val="20"/>
          <w:lang w:eastAsia="ko-KR"/>
        </w:rPr>
        <w:t xml:space="preserve">. </w:t>
      </w:r>
      <w:r>
        <w:rPr>
          <w:color w:val="24313D"/>
          <w:sz w:val="20"/>
          <w:lang w:eastAsia="ko-KR"/>
        </w:rPr>
        <w:t>조건을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통과한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입력에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대한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실제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출력</w:t>
      </w:r>
      <w:r>
        <w:rPr>
          <w:color w:val="24313D"/>
          <w:sz w:val="20"/>
          <w:lang w:eastAsia="ko-KR"/>
        </w:rPr>
        <w:t xml:space="preserve"> </w:t>
      </w:r>
      <w:r>
        <w:rPr>
          <w:color w:val="24313D"/>
          <w:sz w:val="20"/>
          <w:lang w:eastAsia="ko-KR"/>
        </w:rPr>
        <w:t>증빙</w:t>
      </w:r>
    </w:p>
    <w:p w:rsidR="00C73FA3" w:rsidRPr="00C73FA3" w:rsidRDefault="00C73FA3">
      <w:pPr>
        <w:pStyle w:val="FigureCaption"/>
        <w:jc w:val="center"/>
        <w:rPr>
          <w:lang w:eastAsia="ko-KR"/>
        </w:rPr>
      </w:pP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>4.</w:t>
      </w:r>
      <w:r w:rsidR="00C73FA3">
        <w:rPr>
          <w:rFonts w:ascii="Aptos" w:hAnsi="Aptos"/>
          <w:color w:val="24313D"/>
          <w:sz w:val="20"/>
          <w:lang w:eastAsia="ko-KR"/>
        </w:rPr>
        <w:t xml:space="preserve">5 </w:t>
      </w:r>
      <w:r>
        <w:rPr>
          <w:rFonts w:ascii="Aptos" w:hAnsi="Aptos"/>
          <w:color w:val="24313D"/>
          <w:sz w:val="20"/>
          <w:lang w:eastAsia="ko-KR"/>
        </w:rPr>
        <w:t>개인화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추천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규칙</w:t>
      </w:r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800"/>
        <w:gridCol w:w="3024"/>
        <w:gridCol w:w="4680"/>
      </w:tblGrid>
      <w:tr w:rsidR="00AC2771">
        <w:trPr>
          <w:cantSplit/>
          <w:tblHeader/>
          <w:jc w:val="center"/>
        </w:trPr>
        <w:tc>
          <w:tcPr>
            <w:tcW w:w="180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데이터</w:t>
            </w:r>
            <w:proofErr w:type="spellEnd"/>
          </w:p>
        </w:tc>
        <w:tc>
          <w:tcPr>
            <w:tcW w:w="302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판단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규칙</w:t>
            </w:r>
          </w:p>
        </w:tc>
        <w:tc>
          <w:tcPr>
            <w:tcW w:w="468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추천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반영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기온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Router 3</w:t>
            </w:r>
            <w:r>
              <w:rPr>
                <w:sz w:val="17"/>
              </w:rPr>
              <w:t>구간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계절감에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맞는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복장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조절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강수</w:t>
            </w:r>
            <w:proofErr w:type="spellEnd"/>
          </w:p>
        </w:tc>
        <w:tc>
          <w:tcPr>
            <w:tcW w:w="302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</w:t>
            </w:r>
          </w:p>
        </w:tc>
        <w:tc>
          <w:tcPr>
            <w:tcW w:w="468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우산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준비물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습도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높음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보통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체감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환경과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성별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의상</w:t>
            </w:r>
            <w:proofErr w:type="spellEnd"/>
          </w:p>
        </w:tc>
        <w:tc>
          <w:tcPr>
            <w:tcW w:w="302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남성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여성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구분</w:t>
            </w:r>
          </w:p>
        </w:tc>
        <w:tc>
          <w:tcPr>
            <w:tcW w:w="468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복장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개인화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행운의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컬러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일일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요소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메일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몰입도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향상</w:t>
            </w:r>
          </w:p>
        </w:tc>
      </w:tr>
      <w:tr w:rsidR="00AC2771">
        <w:trPr>
          <w:cantSplit/>
          <w:jc w:val="center"/>
        </w:trPr>
        <w:tc>
          <w:tcPr>
            <w:tcW w:w="180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lastRenderedPageBreak/>
              <w:t>상황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이미지</w:t>
            </w:r>
          </w:p>
        </w:tc>
        <w:tc>
          <w:tcPr>
            <w:tcW w:w="302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날씨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키워드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검색</w:t>
            </w:r>
          </w:p>
        </w:tc>
        <w:tc>
          <w:tcPr>
            <w:tcW w:w="468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HTML </w:t>
            </w:r>
            <w:r>
              <w:rPr>
                <w:sz w:val="17"/>
                <w:lang w:eastAsia="ko-KR"/>
              </w:rPr>
              <w:t>메일의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시각적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완성도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향상</w:t>
            </w:r>
          </w:p>
        </w:tc>
      </w:tr>
    </w:tbl>
    <w:p w:rsidR="00AC2771" w:rsidRDefault="00AC2771">
      <w:pPr>
        <w:spacing w:after="20"/>
        <w:rPr>
          <w:lang w:eastAsia="ko-KR"/>
        </w:rPr>
      </w:pP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>4.</w:t>
      </w:r>
      <w:r w:rsidR="00C73FA3">
        <w:rPr>
          <w:rFonts w:ascii="Aptos" w:hAnsi="Aptos"/>
          <w:color w:val="24313D"/>
          <w:sz w:val="20"/>
          <w:lang w:eastAsia="ko-KR"/>
        </w:rPr>
        <w:t>6</w:t>
      </w:r>
      <w:r>
        <w:rPr>
          <w:rFonts w:ascii="Aptos" w:hAnsi="Aptos"/>
          <w:color w:val="24313D"/>
          <w:sz w:val="20"/>
          <w:lang w:eastAsia="ko-KR"/>
        </w:rPr>
        <w:t xml:space="preserve"> Router 3</w:t>
      </w:r>
      <w:r>
        <w:rPr>
          <w:rFonts w:ascii="Aptos" w:hAnsi="Aptos"/>
          <w:color w:val="24313D"/>
          <w:sz w:val="20"/>
          <w:lang w:eastAsia="ko-KR"/>
        </w:rPr>
        <w:t>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경로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테스트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계획</w:t>
      </w:r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584"/>
        <w:gridCol w:w="2160"/>
        <w:gridCol w:w="2376"/>
        <w:gridCol w:w="3384"/>
      </w:tblGrid>
      <w:tr w:rsidR="00AC2771">
        <w:trPr>
          <w:cantSplit/>
          <w:tblHeader/>
          <w:jc w:val="center"/>
        </w:trPr>
        <w:tc>
          <w:tcPr>
            <w:tcW w:w="158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테스트</w:t>
            </w:r>
            <w:proofErr w:type="spellEnd"/>
          </w:p>
        </w:tc>
        <w:tc>
          <w:tcPr>
            <w:tcW w:w="2160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온도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조건</w:t>
            </w:r>
          </w:p>
        </w:tc>
        <w:tc>
          <w:tcPr>
            <w:tcW w:w="2376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예상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경로</w:t>
            </w:r>
          </w:p>
        </w:tc>
        <w:tc>
          <w:tcPr>
            <w:tcW w:w="3384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확인할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증빙</w:t>
            </w:r>
          </w:p>
        </w:tc>
      </w:tr>
      <w:tr w:rsidR="00AC2771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TC-P2-01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10℃ </w:t>
            </w:r>
            <w:r>
              <w:rPr>
                <w:sz w:val="17"/>
              </w:rPr>
              <w:t>미만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Cold Route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Gmail </w:t>
            </w:r>
            <w:r>
              <w:rPr>
                <w:sz w:val="17"/>
                <w:lang w:eastAsia="ko-KR"/>
              </w:rPr>
              <w:t>모듈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메일</w:t>
            </w:r>
          </w:p>
        </w:tc>
      </w:tr>
      <w:tr w:rsidR="00AC2771">
        <w:trPr>
          <w:cantSplit/>
          <w:jc w:val="center"/>
        </w:trPr>
        <w:tc>
          <w:tcPr>
            <w:tcW w:w="158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TC-P2-02</w:t>
            </w:r>
          </w:p>
        </w:tc>
        <w:tc>
          <w:tcPr>
            <w:tcW w:w="2160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10~20℃</w:t>
            </w:r>
          </w:p>
        </w:tc>
        <w:tc>
          <w:tcPr>
            <w:tcW w:w="2376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Mild Route</w:t>
            </w:r>
          </w:p>
        </w:tc>
        <w:tc>
          <w:tcPr>
            <w:tcW w:w="3384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Gmail </w:t>
            </w:r>
            <w:r>
              <w:rPr>
                <w:sz w:val="17"/>
                <w:lang w:eastAsia="ko-KR"/>
              </w:rPr>
              <w:t>모듈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메일</w:t>
            </w:r>
          </w:p>
        </w:tc>
      </w:tr>
      <w:tr w:rsidR="00AC2771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TC-P2-03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20℃ </w:t>
            </w:r>
            <w:r>
              <w:rPr>
                <w:sz w:val="17"/>
              </w:rPr>
              <w:t>이상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Warm Route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Gmail </w:t>
            </w:r>
            <w:r>
              <w:rPr>
                <w:sz w:val="17"/>
                <w:lang w:eastAsia="ko-KR"/>
              </w:rPr>
              <w:t>모듈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메일</w:t>
            </w:r>
          </w:p>
        </w:tc>
      </w:tr>
    </w:tbl>
    <w:p w:rsidR="00AC2771" w:rsidRDefault="00AC2771">
      <w:pPr>
        <w:spacing w:after="20"/>
        <w:rPr>
          <w:lang w:eastAsia="ko-KR"/>
        </w:rPr>
      </w:pPr>
    </w:p>
    <w:p w:rsidR="00AC2771" w:rsidRDefault="00000000">
      <w:pPr>
        <w:rPr>
          <w:lang w:eastAsia="ko-KR"/>
        </w:rPr>
      </w:pP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값만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테스트용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사용하거나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조정해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회씩</w:t>
      </w:r>
      <w:r>
        <w:rPr>
          <w:lang w:eastAsia="ko-KR"/>
        </w:rPr>
        <w:t xml:space="preserve"> </w:t>
      </w:r>
      <w:r>
        <w:rPr>
          <w:lang w:eastAsia="ko-KR"/>
        </w:rPr>
        <w:t>실행되는지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복원하는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안전하다</w:t>
      </w:r>
      <w:r>
        <w:rPr>
          <w:lang w:eastAsia="ko-KR"/>
        </w:rPr>
        <w:t>.</w:t>
      </w:r>
    </w:p>
    <w:p w:rsidR="00AC2771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>4.</w:t>
      </w:r>
      <w:r w:rsidR="00C73FA3">
        <w:rPr>
          <w:rFonts w:ascii="Aptos" w:hAnsi="Aptos"/>
          <w:color w:val="24313D"/>
          <w:sz w:val="20"/>
          <w:lang w:eastAsia="ko-KR"/>
        </w:rPr>
        <w:t>7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자동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실행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흐름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설명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Scheduler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오전</w:t>
      </w:r>
      <w:r>
        <w:rPr>
          <w:lang w:eastAsia="ko-KR"/>
        </w:rPr>
        <w:t xml:space="preserve"> 8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보내면</w:t>
      </w:r>
      <w:r>
        <w:rPr>
          <w:lang w:eastAsia="ko-KR"/>
        </w:rPr>
        <w:t xml:space="preserve"> Weather API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Unsplash</w:t>
      </w:r>
      <w:proofErr w:type="spellEnd"/>
      <w:r>
        <w:rPr>
          <w:lang w:eastAsia="ko-KR"/>
        </w:rPr>
        <w:t xml:space="preserve"> API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검색하고</w:t>
      </w:r>
      <w:r>
        <w:rPr>
          <w:lang w:eastAsia="ko-KR"/>
        </w:rPr>
        <w:t>, Router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기온값을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 xml:space="preserve">.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경로에서는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온도대에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복장</w:t>
      </w:r>
      <w:r>
        <w:rPr>
          <w:lang w:eastAsia="ko-KR"/>
        </w:rPr>
        <w:t>·</w:t>
      </w:r>
      <w:r>
        <w:rPr>
          <w:lang w:eastAsia="ko-KR"/>
        </w:rPr>
        <w:t>준비물</w:t>
      </w:r>
      <w:r>
        <w:rPr>
          <w:lang w:eastAsia="ko-KR"/>
        </w:rPr>
        <w:t>·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HTML </w:t>
      </w:r>
      <w:r>
        <w:rPr>
          <w:lang w:eastAsia="ko-KR"/>
        </w:rPr>
        <w:t>이메일로</w:t>
      </w:r>
      <w:r>
        <w:rPr>
          <w:lang w:eastAsia="ko-KR"/>
        </w:rPr>
        <w:t xml:space="preserve"> </w:t>
      </w:r>
      <w:r>
        <w:rPr>
          <w:lang w:eastAsia="ko-KR"/>
        </w:rPr>
        <w:t>구성하여</w:t>
      </w:r>
      <w:r>
        <w:rPr>
          <w:lang w:eastAsia="ko-KR"/>
        </w:rPr>
        <w:t xml:space="preserve"> Gmail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발송한다</w:t>
      </w:r>
      <w:r>
        <w:rPr>
          <w:lang w:eastAsia="ko-KR"/>
        </w:rPr>
        <w:t xml:space="preserve">.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→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→ </w:t>
      </w:r>
      <w:r>
        <w:rPr>
          <w:lang w:eastAsia="ko-KR"/>
        </w:rPr>
        <w:t>개인화</w:t>
      </w:r>
      <w:r>
        <w:rPr>
          <w:lang w:eastAsia="ko-KR"/>
        </w:rPr>
        <w:t xml:space="preserve"> → </w:t>
      </w:r>
      <w:r>
        <w:rPr>
          <w:lang w:eastAsia="ko-KR"/>
        </w:rPr>
        <w:t>전달이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완성된다</w:t>
      </w:r>
      <w:r>
        <w:rPr>
          <w:lang w:eastAsia="ko-KR"/>
        </w:rPr>
        <w:t>.</w:t>
      </w:r>
    </w:p>
    <w:p w:rsidR="00AC2771" w:rsidRDefault="00AC2771">
      <w:pPr>
        <w:rPr>
          <w:lang w:eastAsia="ko-KR"/>
        </w:rPr>
      </w:pPr>
    </w:p>
    <w:p w:rsidR="00AC2771" w:rsidRDefault="00C73FA3">
      <w:pPr>
        <w:pStyle w:val="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5. </w:t>
      </w:r>
      <w:r>
        <w:rPr>
          <w:rFonts w:ascii="Aptos" w:hAnsi="Aptos"/>
          <w:color w:val="24313D"/>
          <w:sz w:val="20"/>
          <w:lang w:eastAsia="ko-KR"/>
        </w:rPr>
        <w:t>결과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해석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및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학습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성과</w:t>
      </w:r>
    </w:p>
    <w:p w:rsidR="00AC2771" w:rsidRDefault="00C73FA3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5.1 </w:t>
      </w:r>
      <w:r>
        <w:rPr>
          <w:rFonts w:ascii="Aptos" w:hAnsi="Aptos"/>
          <w:color w:val="24313D"/>
          <w:sz w:val="20"/>
          <w:lang w:eastAsia="ko-KR"/>
        </w:rPr>
        <w:t>프로젝트</w:t>
      </w:r>
      <w:r>
        <w:rPr>
          <w:rFonts w:ascii="Aptos" w:hAnsi="Aptos"/>
          <w:color w:val="24313D"/>
          <w:sz w:val="20"/>
          <w:lang w:eastAsia="ko-KR"/>
        </w:rPr>
        <w:t xml:space="preserve"> 1</w:t>
      </w:r>
      <w:r>
        <w:rPr>
          <w:rFonts w:ascii="Aptos" w:hAnsi="Aptos"/>
          <w:color w:val="24313D"/>
          <w:sz w:val="20"/>
          <w:lang w:eastAsia="ko-KR"/>
        </w:rPr>
        <w:t>에서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확인한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점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Make</w:t>
      </w:r>
      <w:r>
        <w:rPr>
          <w:lang w:eastAsia="ko-KR"/>
        </w:rPr>
        <w:t>와</w:t>
      </w:r>
      <w:r>
        <w:rPr>
          <w:lang w:eastAsia="ko-KR"/>
        </w:rPr>
        <w:t xml:space="preserve"> Zapier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논리를</w:t>
      </w:r>
      <w:r>
        <w:rPr>
          <w:lang w:eastAsia="ko-KR"/>
        </w:rPr>
        <w:t xml:space="preserve">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방식에는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 Zapier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이어져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구성할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직관적이었고</w:t>
      </w:r>
      <w:r>
        <w:rPr>
          <w:lang w:eastAsia="ko-KR"/>
        </w:rPr>
        <w:t>, Make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시나리오와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파악하기</w:t>
      </w:r>
      <w:r>
        <w:rPr>
          <w:lang w:eastAsia="ko-KR"/>
        </w:rPr>
        <w:t xml:space="preserve"> </w:t>
      </w:r>
      <w:r>
        <w:rPr>
          <w:lang w:eastAsia="ko-KR"/>
        </w:rPr>
        <w:t>쉬웠다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“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절대적으로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”</w:t>
      </w:r>
      <w:r>
        <w:rPr>
          <w:lang w:eastAsia="ko-KR"/>
        </w:rPr>
        <w:t>기보다</w:t>
      </w:r>
      <w:r>
        <w:rPr>
          <w:lang w:eastAsia="ko-KR"/>
        </w:rPr>
        <w:t xml:space="preserve"> </w:t>
      </w:r>
      <w:r>
        <w:rPr>
          <w:lang w:eastAsia="ko-KR"/>
        </w:rPr>
        <w:t>업무의</w:t>
      </w:r>
      <w:r>
        <w:rPr>
          <w:lang w:eastAsia="ko-KR"/>
        </w:rPr>
        <w:t xml:space="preserve"> </w:t>
      </w:r>
      <w:r>
        <w:rPr>
          <w:lang w:eastAsia="ko-KR"/>
        </w:rPr>
        <w:t>복잡도와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필요성</w:t>
      </w:r>
      <w:r>
        <w:rPr>
          <w:lang w:eastAsia="ko-KR"/>
        </w:rPr>
        <w:t xml:space="preserve">,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달라진다는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:rsidR="00AC2771" w:rsidRDefault="00C73FA3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5.2 </w:t>
      </w:r>
      <w:r>
        <w:rPr>
          <w:rFonts w:ascii="Aptos" w:hAnsi="Aptos"/>
          <w:color w:val="24313D"/>
          <w:sz w:val="20"/>
          <w:lang w:eastAsia="ko-KR"/>
        </w:rPr>
        <w:t>프로젝트</w:t>
      </w:r>
      <w:r>
        <w:rPr>
          <w:rFonts w:ascii="Aptos" w:hAnsi="Aptos"/>
          <w:color w:val="24313D"/>
          <w:sz w:val="20"/>
          <w:lang w:eastAsia="ko-KR"/>
        </w:rPr>
        <w:t xml:space="preserve"> 2</w:t>
      </w:r>
      <w:r>
        <w:rPr>
          <w:rFonts w:ascii="Aptos" w:hAnsi="Aptos"/>
          <w:color w:val="24313D"/>
          <w:sz w:val="20"/>
          <w:lang w:eastAsia="ko-KR"/>
        </w:rPr>
        <w:t>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확장하며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확인한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점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작동했다</w:t>
      </w:r>
      <w:r>
        <w:rPr>
          <w:lang w:eastAsia="ko-KR"/>
        </w:rPr>
        <w:t>. Make</w:t>
      </w:r>
      <w:r>
        <w:rPr>
          <w:lang w:eastAsia="ko-KR"/>
        </w:rPr>
        <w:t>의</w:t>
      </w:r>
      <w:r>
        <w:rPr>
          <w:lang w:eastAsia="ko-KR"/>
        </w:rPr>
        <w:t xml:space="preserve"> Router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Canvas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3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분기를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유리했고</w:t>
      </w:r>
      <w:r>
        <w:rPr>
          <w:lang w:eastAsia="ko-KR"/>
        </w:rPr>
        <w:t>, Weather API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Unsplash</w:t>
      </w:r>
      <w:proofErr w:type="spellEnd"/>
      <w:r>
        <w:rPr>
          <w:lang w:eastAsia="ko-KR"/>
        </w:rPr>
        <w:t xml:space="preserve"> API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Gmail </w:t>
      </w:r>
      <w:proofErr w:type="spellStart"/>
      <w:r>
        <w:rPr>
          <w:lang w:eastAsia="ko-KR"/>
        </w:rPr>
        <w:t>앞단에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연결함으로써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자동화에서</w:t>
      </w:r>
      <w:r>
        <w:rPr>
          <w:lang w:eastAsia="ko-KR"/>
        </w:rPr>
        <w:t xml:space="preserve"> “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 xml:space="preserve"> </w:t>
      </w:r>
      <w:r>
        <w:rPr>
          <w:lang w:eastAsia="ko-KR"/>
        </w:rPr>
        <w:t>판단하여</w:t>
      </w:r>
      <w:r>
        <w:rPr>
          <w:lang w:eastAsia="ko-KR"/>
        </w:rPr>
        <w:t xml:space="preserve"> </w:t>
      </w:r>
      <w:r>
        <w:rPr>
          <w:lang w:eastAsia="ko-KR"/>
        </w:rPr>
        <w:t>개인화된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:rsidR="00AC2771" w:rsidRDefault="00C73FA3">
      <w:pPr>
        <w:pStyle w:val="21"/>
      </w:pPr>
      <w:r>
        <w:rPr>
          <w:rFonts w:ascii="Aptos" w:hAnsi="Aptos"/>
          <w:color w:val="24313D"/>
          <w:sz w:val="20"/>
        </w:rPr>
        <w:lastRenderedPageBreak/>
        <w:t xml:space="preserve">5.3 </w:t>
      </w:r>
      <w:proofErr w:type="spellStart"/>
      <w:r>
        <w:rPr>
          <w:rFonts w:ascii="Aptos" w:hAnsi="Aptos"/>
          <w:color w:val="24313D"/>
          <w:sz w:val="20"/>
        </w:rPr>
        <w:t>학습</w:t>
      </w:r>
      <w:proofErr w:type="spellEnd"/>
      <w:r>
        <w:rPr>
          <w:rFonts w:ascii="Aptos" w:hAnsi="Aptos"/>
          <w:color w:val="24313D"/>
          <w:sz w:val="20"/>
        </w:rPr>
        <w:t xml:space="preserve"> </w:t>
      </w:r>
      <w:proofErr w:type="spellStart"/>
      <w:r>
        <w:rPr>
          <w:rFonts w:ascii="Aptos" w:hAnsi="Aptos"/>
          <w:color w:val="24313D"/>
          <w:sz w:val="20"/>
        </w:rPr>
        <w:t>목표</w:t>
      </w:r>
      <w:proofErr w:type="spellEnd"/>
      <w:r>
        <w:rPr>
          <w:rFonts w:ascii="Aptos" w:hAnsi="Aptos"/>
          <w:color w:val="24313D"/>
          <w:sz w:val="20"/>
        </w:rPr>
        <w:t xml:space="preserve"> </w:t>
      </w:r>
      <w:proofErr w:type="spellStart"/>
      <w:r>
        <w:rPr>
          <w:rFonts w:ascii="Aptos" w:hAnsi="Aptos"/>
          <w:color w:val="24313D"/>
          <w:sz w:val="20"/>
        </w:rPr>
        <w:t>달성</w:t>
      </w:r>
      <w:proofErr w:type="spellEnd"/>
      <w:r>
        <w:rPr>
          <w:rFonts w:ascii="Aptos" w:hAnsi="Aptos"/>
          <w:color w:val="24313D"/>
          <w:sz w:val="20"/>
        </w:rPr>
        <w:t xml:space="preserve"> </w:t>
      </w:r>
      <w:proofErr w:type="spellStart"/>
      <w:r>
        <w:rPr>
          <w:rFonts w:ascii="Aptos" w:hAnsi="Aptos"/>
          <w:color w:val="24313D"/>
          <w:sz w:val="20"/>
        </w:rPr>
        <w:t>요약</w:t>
      </w:r>
      <w:proofErr w:type="spellEnd"/>
    </w:p>
    <w:tbl>
      <w:tblPr>
        <w:tblStyle w:val="af9"/>
        <w:tblW w:w="0" w:type="auto"/>
        <w:jc w:val="center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232"/>
        <w:gridCol w:w="5616"/>
        <w:gridCol w:w="1728"/>
      </w:tblGrid>
      <w:tr w:rsidR="00AC2771">
        <w:trPr>
          <w:cantSplit/>
          <w:tblHeader/>
          <w:jc w:val="center"/>
        </w:trPr>
        <w:tc>
          <w:tcPr>
            <w:tcW w:w="2232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학습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목표</w:t>
            </w:r>
          </w:p>
        </w:tc>
        <w:tc>
          <w:tcPr>
            <w:tcW w:w="5616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실제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적용</w:t>
            </w:r>
          </w:p>
        </w:tc>
        <w:tc>
          <w:tcPr>
            <w:tcW w:w="1728" w:type="dxa"/>
            <w:shd w:val="clear" w:color="auto" w:fill="18324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jc w:val="center"/>
            </w:pPr>
            <w:r>
              <w:rPr>
                <w:b/>
                <w:color w:val="FFFFFF"/>
                <w:sz w:val="17"/>
              </w:rPr>
              <w:t>달성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판단</w:t>
            </w:r>
          </w:p>
        </w:tc>
      </w:tr>
      <w:tr w:rsidR="00AC2771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 xml:space="preserve">Trigger/Action </w:t>
            </w:r>
            <w:r>
              <w:rPr>
                <w:sz w:val="17"/>
              </w:rPr>
              <w:t>설명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Forms·Scheduler / Sheets·API·Gmail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충족</w:t>
            </w:r>
          </w:p>
        </w:tc>
      </w:tr>
      <w:tr w:rsidR="00AC2771">
        <w:trPr>
          <w:cantSplit/>
          <w:jc w:val="center"/>
        </w:trPr>
        <w:tc>
          <w:tcPr>
            <w:tcW w:w="223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조건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Filter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Router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역할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구분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충족</w:t>
            </w:r>
          </w:p>
        </w:tc>
      </w:tr>
      <w:tr w:rsidR="00AC2771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도구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비교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Make vs Zapier 8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항목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충족</w:t>
            </w:r>
          </w:p>
        </w:tc>
      </w:tr>
      <w:tr w:rsidR="00AC2771">
        <w:trPr>
          <w:cantSplit/>
          <w:jc w:val="center"/>
        </w:trPr>
        <w:tc>
          <w:tcPr>
            <w:tcW w:w="2232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도구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선정</w:t>
            </w:r>
          </w:p>
        </w:tc>
        <w:tc>
          <w:tcPr>
            <w:tcW w:w="5616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P1 </w:t>
            </w:r>
            <w:r>
              <w:rPr>
                <w:sz w:val="17"/>
                <w:lang w:eastAsia="ko-KR"/>
              </w:rPr>
              <w:t>비교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 → P2 Make </w:t>
            </w:r>
            <w:r>
              <w:rPr>
                <w:sz w:val="17"/>
                <w:lang w:eastAsia="ko-KR"/>
              </w:rPr>
              <w:t>선정</w:t>
            </w:r>
          </w:p>
        </w:tc>
        <w:tc>
          <w:tcPr>
            <w:tcW w:w="1728" w:type="dxa"/>
            <w:shd w:val="clear" w:color="auto" w:fill="F3F6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충족</w:t>
            </w:r>
            <w:proofErr w:type="spellEnd"/>
          </w:p>
        </w:tc>
      </w:tr>
      <w:tr w:rsidR="00AC2771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r>
              <w:rPr>
                <w:sz w:val="17"/>
              </w:rPr>
              <w:t>단계별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흐름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</w:t>
            </w:r>
          </w:p>
        </w:tc>
        <w:tc>
          <w:tcPr>
            <w:tcW w:w="56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→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→ </w:t>
            </w:r>
            <w:r>
              <w:rPr>
                <w:sz w:val="17"/>
                <w:lang w:eastAsia="ko-KR"/>
              </w:rPr>
              <w:t>분기</w:t>
            </w:r>
            <w:r>
              <w:rPr>
                <w:sz w:val="17"/>
                <w:lang w:eastAsia="ko-KR"/>
              </w:rPr>
              <w:t xml:space="preserve"> → </w:t>
            </w:r>
            <w:r>
              <w:rPr>
                <w:sz w:val="17"/>
                <w:lang w:eastAsia="ko-KR"/>
              </w:rPr>
              <w:t>출력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C2771" w:rsidRDefault="00000000">
            <w:pPr>
              <w:spacing w:before="30" w:after="30" w:line="252" w:lineRule="auto"/>
            </w:pPr>
            <w:proofErr w:type="spellStart"/>
            <w:r>
              <w:rPr>
                <w:sz w:val="17"/>
              </w:rPr>
              <w:t>충족</w:t>
            </w:r>
            <w:proofErr w:type="spellEnd"/>
          </w:p>
        </w:tc>
      </w:tr>
    </w:tbl>
    <w:p w:rsidR="00AC2771" w:rsidRDefault="00AC2771">
      <w:pPr>
        <w:spacing w:after="20"/>
      </w:pPr>
    </w:p>
    <w:p w:rsidR="00AC2771" w:rsidRDefault="00C73FA3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5.4 </w:t>
      </w:r>
      <w:proofErr w:type="spellStart"/>
      <w:r>
        <w:rPr>
          <w:rFonts w:ascii="Aptos" w:hAnsi="Aptos"/>
          <w:color w:val="24313D"/>
          <w:sz w:val="20"/>
          <w:lang w:eastAsia="ko-KR"/>
        </w:rPr>
        <w:t>노코드</w:t>
      </w:r>
      <w:proofErr w:type="spellEnd"/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자동화의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한계와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다음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단계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r>
        <w:rPr>
          <w:lang w:eastAsia="ko-KR"/>
        </w:rPr>
        <w:t>많아지면</w:t>
      </w:r>
      <w:r>
        <w:rPr>
          <w:lang w:eastAsia="ko-KR"/>
        </w:rPr>
        <w:t xml:space="preserve"> Router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비대해지고</w:t>
      </w:r>
      <w:r>
        <w:rPr>
          <w:lang w:eastAsia="ko-KR"/>
        </w:rPr>
        <w:t xml:space="preserve"> </w:t>
      </w:r>
      <w:r>
        <w:rPr>
          <w:lang w:eastAsia="ko-KR"/>
        </w:rPr>
        <w:t>유지보수가</w:t>
      </w:r>
      <w:r>
        <w:rPr>
          <w:lang w:eastAsia="ko-KR"/>
        </w:rPr>
        <w:t xml:space="preserve"> </w:t>
      </w:r>
      <w:r>
        <w:rPr>
          <w:lang w:eastAsia="ko-KR"/>
        </w:rPr>
        <w:t>어려워질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API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커넥터의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, </w:t>
      </w:r>
      <w:r>
        <w:rPr>
          <w:lang w:eastAsia="ko-KR"/>
        </w:rPr>
        <w:t>요금제</w:t>
      </w:r>
      <w:r>
        <w:rPr>
          <w:lang w:eastAsia="ko-KR"/>
        </w:rPr>
        <w:t xml:space="preserve"> </w:t>
      </w:r>
      <w:r>
        <w:rPr>
          <w:lang w:eastAsia="ko-KR"/>
        </w:rPr>
        <w:t>변경에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,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가공</w:t>
      </w:r>
      <w:r>
        <w:rPr>
          <w:lang w:eastAsia="ko-KR"/>
        </w:rPr>
        <w:t xml:space="preserve">,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예외처리는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로직이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적합할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AC2771" w:rsidRDefault="00000000">
      <w:pPr>
        <w:pStyle w:val="a0"/>
        <w:ind w:left="259" w:hanging="115"/>
        <w:rPr>
          <w:lang w:eastAsia="ko-KR"/>
        </w:rPr>
      </w:pPr>
      <w:r>
        <w:rPr>
          <w:lang w:eastAsia="ko-KR"/>
        </w:rPr>
        <w:t>향후에는</w:t>
      </w:r>
      <w:r>
        <w:rPr>
          <w:lang w:eastAsia="ko-KR"/>
        </w:rPr>
        <w:t xml:space="preserve"> AI Action, Webhook,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결합해</w:t>
      </w:r>
      <w:r>
        <w:rPr>
          <w:lang w:eastAsia="ko-KR"/>
        </w:rPr>
        <w:t xml:space="preserve"> </w:t>
      </w:r>
      <w:r>
        <w:rPr>
          <w:lang w:eastAsia="ko-KR"/>
        </w:rPr>
        <w:t>노코드에서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자동화로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AC2771" w:rsidRDefault="00AC2771">
      <w:pPr>
        <w:rPr>
          <w:lang w:eastAsia="ko-KR"/>
        </w:rPr>
      </w:pPr>
    </w:p>
    <w:p w:rsidR="00321873" w:rsidRDefault="00321873">
      <w:pPr>
        <w:rPr>
          <w:lang w:eastAsia="ko-KR"/>
        </w:rPr>
      </w:pPr>
    </w:p>
    <w:p w:rsidR="00321873" w:rsidRDefault="00000000">
      <w:pPr>
        <w:pStyle w:val="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6. </w:t>
      </w:r>
      <w:r>
        <w:rPr>
          <w:rFonts w:ascii="Aptos" w:hAnsi="Aptos"/>
          <w:color w:val="24313D"/>
          <w:sz w:val="20"/>
          <w:lang w:eastAsia="ko-KR"/>
        </w:rPr>
        <w:t>운영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안정성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및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확장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설계</w:t>
      </w:r>
    </w:p>
    <w:p w:rsidR="00321873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6.1 </w:t>
      </w:r>
      <w:r>
        <w:rPr>
          <w:rFonts w:ascii="Aptos" w:hAnsi="Aptos"/>
          <w:color w:val="24313D"/>
          <w:sz w:val="20"/>
          <w:lang w:eastAsia="ko-KR"/>
        </w:rPr>
        <w:t>오류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대응과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재시도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전략</w:t>
      </w:r>
    </w:p>
    <w:p w:rsidR="0032187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업무에</w:t>
      </w:r>
      <w:r>
        <w:rPr>
          <w:lang w:eastAsia="ko-KR"/>
        </w:rPr>
        <w:t xml:space="preserve"> </w:t>
      </w:r>
      <w:r>
        <w:rPr>
          <w:lang w:eastAsia="ko-KR"/>
        </w:rPr>
        <w:t>적용되는</w:t>
      </w:r>
      <w:r>
        <w:rPr>
          <w:lang w:eastAsia="ko-KR"/>
        </w:rPr>
        <w:t xml:space="preserve"> </w:t>
      </w:r>
      <w:r>
        <w:rPr>
          <w:lang w:eastAsia="ko-KR"/>
        </w:rPr>
        <w:t>자동화는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실행뿐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실패했을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보존하고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API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Gmail </w:t>
      </w:r>
      <w:r>
        <w:rPr>
          <w:lang w:eastAsia="ko-KR"/>
        </w:rPr>
        <w:t>발송이</w:t>
      </w:r>
      <w:r>
        <w:rPr>
          <w:lang w:eastAsia="ko-KR"/>
        </w:rPr>
        <w:t xml:space="preserve"> </w:t>
      </w:r>
      <w:r>
        <w:rPr>
          <w:lang w:eastAsia="ko-KR"/>
        </w:rPr>
        <w:t>일시적으로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재시도하며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바람직하다</w:t>
      </w:r>
      <w:r>
        <w:rPr>
          <w:lang w:eastAsia="ko-KR"/>
        </w:rPr>
        <w:t xml:space="preserve">. 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시각을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남기면</w:t>
      </w:r>
      <w:r>
        <w:rPr>
          <w:lang w:eastAsia="ko-KR"/>
        </w:rPr>
        <w:t xml:space="preserve"> </w:t>
      </w: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>발생해도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실패했는지</w:t>
      </w:r>
      <w:r>
        <w:rPr>
          <w:lang w:eastAsia="ko-KR"/>
        </w:rPr>
        <w:t xml:space="preserve"> </w:t>
      </w:r>
      <w:r>
        <w:rPr>
          <w:lang w:eastAsia="ko-KR"/>
        </w:rPr>
        <w:t>추적하기</w:t>
      </w:r>
      <w:r>
        <w:rPr>
          <w:lang w:eastAsia="ko-KR"/>
        </w:rPr>
        <w:t xml:space="preserve"> </w:t>
      </w:r>
      <w:r>
        <w:rPr>
          <w:lang w:eastAsia="ko-KR"/>
        </w:rPr>
        <w:t>쉬워진다</w:t>
      </w:r>
      <w:r>
        <w:rPr>
          <w:lang w:eastAsia="ko-KR"/>
        </w:rPr>
        <w:t>.</w:t>
      </w:r>
    </w:p>
    <w:p w:rsidR="00321873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6.2 </w:t>
      </w:r>
      <w:r>
        <w:rPr>
          <w:rFonts w:ascii="Aptos" w:hAnsi="Aptos"/>
          <w:color w:val="24313D"/>
          <w:sz w:val="20"/>
          <w:lang w:eastAsia="ko-KR"/>
        </w:rPr>
        <w:t>생성형</w:t>
      </w:r>
      <w:r>
        <w:rPr>
          <w:rFonts w:ascii="Aptos" w:hAnsi="Aptos"/>
          <w:color w:val="24313D"/>
          <w:sz w:val="20"/>
          <w:lang w:eastAsia="ko-KR"/>
        </w:rPr>
        <w:t xml:space="preserve"> AI </w:t>
      </w:r>
      <w:r>
        <w:rPr>
          <w:rFonts w:ascii="Aptos" w:hAnsi="Aptos"/>
          <w:color w:val="24313D"/>
          <w:sz w:val="20"/>
          <w:lang w:eastAsia="ko-KR"/>
        </w:rPr>
        <w:t>연동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확장</w:t>
      </w:r>
    </w:p>
    <w:p w:rsidR="00321873" w:rsidRDefault="0000000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Weather API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반환한</w:t>
      </w:r>
      <w:r>
        <w:rPr>
          <w:lang w:eastAsia="ko-KR"/>
        </w:rPr>
        <w:t xml:space="preserve"> </w:t>
      </w:r>
      <w:r>
        <w:rPr>
          <w:lang w:eastAsia="ko-KR"/>
        </w:rPr>
        <w:t>기온</w:t>
      </w:r>
      <w:r>
        <w:rPr>
          <w:lang w:eastAsia="ko-KR"/>
        </w:rPr>
        <w:t>·</w:t>
      </w:r>
      <w:r>
        <w:rPr>
          <w:lang w:eastAsia="ko-KR"/>
        </w:rPr>
        <w:t>강수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 Action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전달하면</w:t>
      </w:r>
      <w:r>
        <w:rPr>
          <w:lang w:eastAsia="ko-KR"/>
        </w:rPr>
        <w:t xml:space="preserve"> </w:t>
      </w:r>
      <w:r>
        <w:rPr>
          <w:lang w:eastAsia="ko-KR"/>
        </w:rPr>
        <w:t>정형화된</w:t>
      </w:r>
      <w:r>
        <w:rPr>
          <w:lang w:eastAsia="ko-KR"/>
        </w:rPr>
        <w:t xml:space="preserve"> </w:t>
      </w:r>
      <w:r>
        <w:rPr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복장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, </w:t>
      </w:r>
      <w:r>
        <w:rPr>
          <w:lang w:eastAsia="ko-KR"/>
        </w:rPr>
        <w:t>준비물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“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→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→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” </w:t>
      </w:r>
      <w:r>
        <w:rPr>
          <w:lang w:eastAsia="ko-KR"/>
        </w:rPr>
        <w:t>구조가</w:t>
      </w:r>
      <w:r>
        <w:rPr>
          <w:lang w:eastAsia="ko-KR"/>
        </w:rPr>
        <w:t xml:space="preserve"> “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→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→ AI </w:t>
      </w:r>
      <w:r>
        <w:rPr>
          <w:lang w:eastAsia="ko-KR"/>
        </w:rPr>
        <w:t>해석</w:t>
      </w:r>
      <w:r>
        <w:rPr>
          <w:lang w:eastAsia="ko-KR"/>
        </w:rPr>
        <w:t xml:space="preserve"> →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전달</w:t>
      </w:r>
      <w:r>
        <w:rPr>
          <w:lang w:eastAsia="ko-KR"/>
        </w:rPr>
        <w:t xml:space="preserve">”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확장된다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문구는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 xml:space="preserve">, </w:t>
      </w:r>
      <w:r>
        <w:rPr>
          <w:lang w:eastAsia="ko-KR"/>
        </w:rPr>
        <w:t>기온</w:t>
      </w:r>
      <w:r>
        <w:rPr>
          <w:lang w:eastAsia="ko-KR"/>
        </w:rPr>
        <w:t>·</w:t>
      </w:r>
      <w:r>
        <w:rPr>
          <w:lang w:eastAsia="ko-KR"/>
        </w:rPr>
        <w:t>강수처럼</w:t>
      </w:r>
      <w:r>
        <w:rPr>
          <w:lang w:eastAsia="ko-KR"/>
        </w:rPr>
        <w:t xml:space="preserve"> </w:t>
      </w:r>
      <w:r>
        <w:rPr>
          <w:lang w:eastAsia="ko-KR"/>
        </w:rPr>
        <w:t>정확성이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API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사용하도록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안정적이다</w:t>
      </w:r>
      <w:r>
        <w:rPr>
          <w:lang w:eastAsia="ko-KR"/>
        </w:rPr>
        <w:t>.</w:t>
      </w:r>
    </w:p>
    <w:p w:rsidR="00321873" w:rsidRDefault="00000000">
      <w:pPr>
        <w:pStyle w:val="2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6.3 </w:t>
      </w:r>
      <w:r>
        <w:rPr>
          <w:rFonts w:ascii="Aptos" w:hAnsi="Aptos"/>
          <w:color w:val="24313D"/>
          <w:sz w:val="20"/>
          <w:lang w:eastAsia="ko-KR"/>
        </w:rPr>
        <w:t>운영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관점에서의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개선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방향</w:t>
      </w:r>
    </w:p>
    <w:p w:rsidR="00321873" w:rsidRDefault="00000000">
      <w:pPr>
        <w:pStyle w:val="a0"/>
      </w:pPr>
      <w:proofErr w:type="spellStart"/>
      <w:r>
        <w:t>월간</w:t>
      </w:r>
      <w:proofErr w:type="spellEnd"/>
      <w:r>
        <w:t xml:space="preserve"> </w:t>
      </w:r>
      <w:proofErr w:type="spellStart"/>
      <w:r>
        <w:t>실행량과</w:t>
      </w:r>
      <w:proofErr w:type="spellEnd"/>
      <w:r>
        <w:t xml:space="preserve"> Action </w:t>
      </w:r>
      <w:proofErr w:type="spellStart"/>
      <w:r>
        <w:t>수를</w:t>
      </w:r>
      <w:proofErr w:type="spellEnd"/>
      <w:r>
        <w:t xml:space="preserve"> </w:t>
      </w:r>
      <w:r>
        <w:t>기준으로</w:t>
      </w:r>
      <w:r>
        <w:t xml:space="preserve"> Make credits</w:t>
      </w:r>
      <w:r>
        <w:t>와</w:t>
      </w:r>
      <w:r>
        <w:t xml:space="preserve"> Zapier tasks </w:t>
      </w:r>
      <w:r>
        <w:t>사용량을</w:t>
      </w:r>
      <w:r>
        <w:t xml:space="preserve"> </w:t>
      </w:r>
      <w:r>
        <w:t>사전에</w:t>
      </w:r>
      <w:r>
        <w:t xml:space="preserve"> </w:t>
      </w:r>
      <w:r>
        <w:t>산정한다</w:t>
      </w:r>
      <w:r>
        <w:t>.</w:t>
      </w:r>
    </w:p>
    <w:p w:rsidR="00321873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API Key·</w:t>
      </w:r>
      <w:r>
        <w:rPr>
          <w:lang w:eastAsia="ko-KR"/>
        </w:rPr>
        <w:t>토큰</w:t>
      </w:r>
      <w:r>
        <w:rPr>
          <w:lang w:eastAsia="ko-KR"/>
        </w:rPr>
        <w:t>·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캡처와</w:t>
      </w:r>
      <w:r>
        <w:rPr>
          <w:lang w:eastAsia="ko-KR"/>
        </w:rPr>
        <w:t xml:space="preserve"> </w:t>
      </w:r>
      <w:r>
        <w:rPr>
          <w:lang w:eastAsia="ko-KR"/>
        </w:rPr>
        <w:t>보고서에서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마스킹하고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운영에서는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설정으로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:rsidR="0032187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Router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늘어나면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lang w:eastAsia="ko-KR"/>
        </w:rPr>
        <w:t>분기별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가독성과</w:t>
      </w:r>
      <w:r>
        <w:rPr>
          <w:lang w:eastAsia="ko-KR"/>
        </w:rPr>
        <w:t xml:space="preserve"> </w:t>
      </w:r>
      <w:r>
        <w:rPr>
          <w:lang w:eastAsia="ko-KR"/>
        </w:rPr>
        <w:t>유지보수성을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:rsidR="00321873" w:rsidRDefault="00000000">
      <w:pPr>
        <w:pStyle w:val="a0"/>
        <w:rPr>
          <w:lang w:eastAsia="ko-KR"/>
        </w:rPr>
      </w:pP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정기적으로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, API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점검한다</w:t>
      </w:r>
      <w:r>
        <w:rPr>
          <w:lang w:eastAsia="ko-KR"/>
        </w:rPr>
        <w:t>.</w:t>
      </w:r>
    </w:p>
    <w:p w:rsidR="00AC2771" w:rsidRDefault="00000000">
      <w:pPr>
        <w:pStyle w:val="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7. </w:t>
      </w:r>
      <w:r>
        <w:rPr>
          <w:rFonts w:ascii="Aptos" w:hAnsi="Aptos"/>
          <w:color w:val="24313D"/>
          <w:sz w:val="20"/>
          <w:lang w:eastAsia="ko-KR"/>
        </w:rPr>
        <w:t>최종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제출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체크리스트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 xml:space="preserve">☐  </w:t>
      </w: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에서</w:t>
      </w:r>
      <w:r>
        <w:rPr>
          <w:lang w:eastAsia="ko-KR"/>
        </w:rPr>
        <w:t xml:space="preserve"> Make</w:t>
      </w:r>
      <w:r>
        <w:rPr>
          <w:lang w:eastAsia="ko-KR"/>
        </w:rPr>
        <w:t>와</w:t>
      </w:r>
      <w:r>
        <w:rPr>
          <w:lang w:eastAsia="ko-KR"/>
        </w:rPr>
        <w:t xml:space="preserve"> Zapier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 xml:space="preserve">☐ 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도구에서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Trigger·</w:t>
      </w:r>
      <w:r>
        <w:rPr>
          <w:lang w:eastAsia="ko-KR"/>
        </w:rPr>
        <w:t>조건</w:t>
      </w:r>
      <w:r>
        <w:rPr>
          <w:lang w:eastAsia="ko-KR"/>
        </w:rPr>
        <w:t>·Action·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사용했는가</w:t>
      </w:r>
      <w:r>
        <w:rPr>
          <w:lang w:eastAsia="ko-KR"/>
        </w:rPr>
        <w:t>?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 xml:space="preserve">☐  </w:t>
      </w: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이상이며</w:t>
      </w:r>
      <w:r>
        <w:rPr>
          <w:lang w:eastAsia="ko-KR"/>
        </w:rPr>
        <w:t xml:space="preserve"> </w:t>
      </w:r>
      <w:r>
        <w:rPr>
          <w:lang w:eastAsia="ko-KR"/>
        </w:rPr>
        <w:t>장단점과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 xml:space="preserve">☐  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업무와</w:t>
      </w:r>
      <w:r>
        <w:rPr>
          <w:lang w:eastAsia="ko-KR"/>
        </w:rPr>
        <w:t xml:space="preserve"> Make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1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 xml:space="preserve">☐  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가</w:t>
      </w:r>
      <w:r>
        <w:rPr>
          <w:lang w:eastAsia="ko-KR"/>
        </w:rPr>
        <w:t xml:space="preserve"> Trigger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Scheduler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활성화되어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>☐  Router</w:t>
      </w:r>
      <w:r>
        <w:rPr>
          <w:lang w:eastAsia="ko-KR"/>
        </w:rPr>
        <w:t>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실행된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메일이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 xml:space="preserve">☐  API Key, </w:t>
      </w:r>
      <w:r>
        <w:rPr>
          <w:lang w:eastAsia="ko-KR"/>
        </w:rPr>
        <w:t>토큰</w:t>
      </w:r>
      <w:r>
        <w:rPr>
          <w:lang w:eastAsia="ko-KR"/>
        </w:rPr>
        <w:t xml:space="preserve">, </w:t>
      </w:r>
      <w:r>
        <w:rPr>
          <w:lang w:eastAsia="ko-KR"/>
        </w:rPr>
        <w:t>비밀번호</w:t>
      </w:r>
      <w:r>
        <w:rPr>
          <w:lang w:eastAsia="ko-KR"/>
        </w:rPr>
        <w:t xml:space="preserve">,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민감정보가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마스킹되어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 xml:space="preserve">☐ 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캡처에서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출력이</w:t>
      </w:r>
      <w:r>
        <w:rPr>
          <w:lang w:eastAsia="ko-KR"/>
        </w:rPr>
        <w:t xml:space="preserve"> </w:t>
      </w:r>
      <w:r>
        <w:rPr>
          <w:lang w:eastAsia="ko-KR"/>
        </w:rPr>
        <w:t>확인되는가</w:t>
      </w:r>
      <w:r>
        <w:rPr>
          <w:lang w:eastAsia="ko-KR"/>
        </w:rPr>
        <w:t>?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 xml:space="preserve">☐ 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이유와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대안을</w:t>
      </w:r>
      <w:r>
        <w:rPr>
          <w:lang w:eastAsia="ko-KR"/>
        </w:rPr>
        <w:t xml:space="preserve"> </w:t>
      </w:r>
      <w:r>
        <w:rPr>
          <w:lang w:eastAsia="ko-KR"/>
        </w:rPr>
        <w:t>기록했는가</w:t>
      </w:r>
      <w:r>
        <w:rPr>
          <w:lang w:eastAsia="ko-KR"/>
        </w:rPr>
        <w:t>?</w:t>
      </w:r>
    </w:p>
    <w:p w:rsidR="00AC2771" w:rsidRDefault="00000000">
      <w:pPr>
        <w:ind w:left="216"/>
        <w:rPr>
          <w:lang w:eastAsia="ko-KR"/>
        </w:rPr>
      </w:pPr>
      <w:r>
        <w:rPr>
          <w:lang w:eastAsia="ko-KR"/>
        </w:rPr>
        <w:t xml:space="preserve">☐ 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파일명</w:t>
      </w:r>
      <w:r>
        <w:rPr>
          <w:lang w:eastAsia="ko-KR"/>
        </w:rPr>
        <w:t xml:space="preserve">, </w:t>
      </w:r>
      <w:r>
        <w:rPr>
          <w:lang w:eastAsia="ko-KR"/>
        </w:rPr>
        <w:t>작성자</w:t>
      </w:r>
      <w:r>
        <w:rPr>
          <w:lang w:eastAsia="ko-KR"/>
        </w:rPr>
        <w:t xml:space="preserve">,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, </w:t>
      </w: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캡션이</w:t>
      </w:r>
      <w:r>
        <w:rPr>
          <w:lang w:eastAsia="ko-KR"/>
        </w:rPr>
        <w:t xml:space="preserve"> </w:t>
      </w:r>
      <w:r>
        <w:rPr>
          <w:lang w:eastAsia="ko-KR"/>
        </w:rPr>
        <w:t>일관적인가</w:t>
      </w:r>
      <w:r>
        <w:rPr>
          <w:lang w:eastAsia="ko-KR"/>
        </w:rPr>
        <w:t>?</w:t>
      </w:r>
    </w:p>
    <w:p w:rsidR="00AC2771" w:rsidRDefault="00000000">
      <w:pPr>
        <w:pStyle w:val="1"/>
        <w:rPr>
          <w:lang w:eastAsia="ko-KR"/>
        </w:rPr>
      </w:pPr>
      <w:r>
        <w:rPr>
          <w:rFonts w:ascii="Aptos" w:hAnsi="Aptos"/>
          <w:color w:val="24313D"/>
          <w:sz w:val="20"/>
          <w:lang w:eastAsia="ko-KR"/>
        </w:rPr>
        <w:t xml:space="preserve">8. </w:t>
      </w:r>
      <w:r>
        <w:rPr>
          <w:rFonts w:ascii="Aptos" w:hAnsi="Aptos"/>
          <w:color w:val="24313D"/>
          <w:sz w:val="20"/>
          <w:lang w:eastAsia="ko-KR"/>
        </w:rPr>
        <w:t>최종</w:t>
      </w:r>
      <w:r>
        <w:rPr>
          <w:rFonts w:ascii="Aptos" w:hAnsi="Aptos"/>
          <w:color w:val="24313D"/>
          <w:sz w:val="20"/>
          <w:lang w:eastAsia="ko-KR"/>
        </w:rPr>
        <w:t xml:space="preserve"> </w:t>
      </w:r>
      <w:r>
        <w:rPr>
          <w:rFonts w:ascii="Aptos" w:hAnsi="Aptos"/>
          <w:color w:val="24313D"/>
          <w:sz w:val="20"/>
          <w:lang w:eastAsia="ko-KR"/>
        </w:rPr>
        <w:t>결론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Trigger, Action, Filter/Router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분해하고</w:t>
      </w:r>
      <w:r>
        <w:rPr>
          <w:lang w:eastAsia="ko-KR"/>
        </w:rPr>
        <w:t xml:space="preserve">,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·</w:t>
      </w:r>
      <w:r>
        <w:rPr>
          <w:lang w:eastAsia="ko-KR"/>
        </w:rPr>
        <w:t>검증함으로써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프로젝트이다</w:t>
      </w:r>
      <w:r>
        <w:rPr>
          <w:lang w:eastAsia="ko-KR"/>
        </w:rPr>
        <w:t xml:space="preserve">. </w:t>
      </w: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에서는</w:t>
      </w:r>
      <w:r>
        <w:rPr>
          <w:lang w:eastAsia="ko-KR"/>
        </w:rPr>
        <w:t xml:space="preserve"> Make</w:t>
      </w:r>
      <w:r>
        <w:rPr>
          <w:lang w:eastAsia="ko-KR"/>
        </w:rPr>
        <w:t>와</w:t>
      </w:r>
      <w:r>
        <w:rPr>
          <w:lang w:eastAsia="ko-KR"/>
        </w:rPr>
        <w:t xml:space="preserve"> Zapier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조건</w:t>
      </w:r>
      <w:r>
        <w:rPr>
          <w:lang w:eastAsia="ko-KR"/>
        </w:rPr>
        <w:t xml:space="preserve">, Action,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나열이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Zapier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단계형</w:t>
      </w:r>
      <w:r>
        <w:rPr>
          <w:lang w:eastAsia="ko-KR"/>
        </w:rPr>
        <w:t xml:space="preserve"> UI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구성하는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강점이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>, Make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Router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결합하는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상대적인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:rsidR="00AC2771" w:rsidRDefault="00000000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Make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, Scheduler, Weather API, </w:t>
      </w:r>
      <w:proofErr w:type="spellStart"/>
      <w:r>
        <w:rPr>
          <w:lang w:eastAsia="ko-KR"/>
        </w:rPr>
        <w:t>Unsplash</w:t>
      </w:r>
      <w:proofErr w:type="spellEnd"/>
      <w:r>
        <w:rPr>
          <w:lang w:eastAsia="ko-KR"/>
        </w:rPr>
        <w:t xml:space="preserve"> API, Router, Gmail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“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 xml:space="preserve">,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판단하고</w:t>
      </w:r>
      <w:r>
        <w:rPr>
          <w:lang w:eastAsia="ko-KR"/>
        </w:rPr>
        <w:t xml:space="preserve">,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재구성해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파이프라인이다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의사결정으로</w:t>
      </w:r>
      <w:r>
        <w:rPr>
          <w:lang w:eastAsia="ko-KR"/>
        </w:rPr>
        <w:t xml:space="preserve"> </w:t>
      </w:r>
      <w:r>
        <w:rPr>
          <w:lang w:eastAsia="ko-KR"/>
        </w:rPr>
        <w:t>이어졌다는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독립된</w:t>
      </w:r>
      <w:r>
        <w:rPr>
          <w:lang w:eastAsia="ko-KR"/>
        </w:rPr>
        <w:t xml:space="preserve"> </w:t>
      </w:r>
      <w:r>
        <w:rPr>
          <w:lang w:eastAsia="ko-KR"/>
        </w:rPr>
        <w:t>실습이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·</w:t>
      </w:r>
      <w:r>
        <w:rPr>
          <w:lang w:eastAsia="ko-KR"/>
        </w:rPr>
        <w:t>선정</w:t>
      </w:r>
      <w:r>
        <w:rPr>
          <w:lang w:eastAsia="ko-KR"/>
        </w:rPr>
        <w:t>·</w:t>
      </w:r>
      <w:r>
        <w:rPr>
          <w:lang w:eastAsia="ko-KR"/>
        </w:rPr>
        <w:t>확장이라는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형성한다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 Action,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, </w:t>
      </w:r>
      <w:r>
        <w:rPr>
          <w:lang w:eastAsia="ko-KR"/>
        </w:rPr>
        <w:t>재시도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관리까지</w:t>
      </w:r>
      <w:r>
        <w:rPr>
          <w:lang w:eastAsia="ko-KR"/>
        </w:rPr>
        <w:t xml:space="preserve"> </w:t>
      </w:r>
      <w:r>
        <w:rPr>
          <w:lang w:eastAsia="ko-KR"/>
        </w:rPr>
        <w:t>추가하면</w:t>
      </w:r>
      <w:r>
        <w:rPr>
          <w:lang w:eastAsia="ko-KR"/>
        </w:rPr>
        <w:t xml:space="preserve"> </w:t>
      </w:r>
      <w:r>
        <w:rPr>
          <w:lang w:eastAsia="ko-KR"/>
        </w:rPr>
        <w:t>개인용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발전시킬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사용법</w:t>
      </w:r>
      <w:r>
        <w:rPr>
          <w:lang w:eastAsia="ko-KR"/>
        </w:rPr>
        <w:t xml:space="preserve"> </w:t>
      </w:r>
      <w:r>
        <w:rPr>
          <w:lang w:eastAsia="ko-KR"/>
        </w:rPr>
        <w:t>자체보다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구조화하고</w:t>
      </w:r>
      <w:r>
        <w:rPr>
          <w:lang w:eastAsia="ko-KR"/>
        </w:rPr>
        <w:t xml:space="preserve">,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예외를</w:t>
      </w:r>
      <w:r>
        <w:rPr>
          <w:lang w:eastAsia="ko-KR"/>
        </w:rPr>
        <w:t xml:space="preserve"> </w:t>
      </w:r>
      <w:r>
        <w:rPr>
          <w:lang w:eastAsia="ko-KR"/>
        </w:rPr>
        <w:t>정의하며</w:t>
      </w:r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역량임을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sectPr w:rsidR="00AC2771" w:rsidSect="00034616">
      <w:headerReference w:type="default" r:id="rId21"/>
      <w:footerReference w:type="default" r:id="rId22"/>
      <w:pgSz w:w="12240" w:h="15840"/>
      <w:pgMar w:top="822" w:right="935" w:bottom="765" w:left="935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27A3" w:rsidRDefault="00B427A3">
      <w:pPr>
        <w:spacing w:after="0" w:line="240" w:lineRule="auto"/>
      </w:pPr>
      <w:r>
        <w:separator/>
      </w:r>
    </w:p>
  </w:endnote>
  <w:endnote w:type="continuationSeparator" w:id="0">
    <w:p w:rsidR="00B427A3" w:rsidRDefault="00B42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2771" w:rsidRDefault="00000000">
    <w:pPr>
      <w:pStyle w:val="a6"/>
      <w:jc w:val="center"/>
      <w:rPr>
        <w:lang w:eastAsia="ko-KR"/>
      </w:rPr>
    </w:pPr>
    <w:r>
      <w:rPr>
        <w:color w:val="6B7785"/>
        <w:sz w:val="15"/>
        <w:lang w:eastAsia="ko-KR"/>
      </w:rPr>
      <w:t>노코드</w:t>
    </w:r>
    <w:r>
      <w:rPr>
        <w:color w:val="6B7785"/>
        <w:sz w:val="15"/>
        <w:lang w:eastAsia="ko-KR"/>
      </w:rPr>
      <w:t xml:space="preserve"> </w:t>
    </w:r>
    <w:r>
      <w:rPr>
        <w:color w:val="6B7785"/>
        <w:sz w:val="15"/>
        <w:lang w:eastAsia="ko-KR"/>
      </w:rPr>
      <w:t>자동화</w:t>
    </w:r>
    <w:r>
      <w:rPr>
        <w:color w:val="6B7785"/>
        <w:sz w:val="15"/>
        <w:lang w:eastAsia="ko-KR"/>
      </w:rPr>
      <w:t xml:space="preserve"> </w:t>
    </w:r>
    <w:r>
      <w:rPr>
        <w:color w:val="6B7785"/>
        <w:sz w:val="15"/>
        <w:lang w:eastAsia="ko-KR"/>
      </w:rPr>
      <w:t>프로젝트</w:t>
    </w:r>
    <w:r>
      <w:rPr>
        <w:color w:val="6B7785"/>
        <w:sz w:val="15"/>
        <w:lang w:eastAsia="ko-KR"/>
      </w:rPr>
      <w:t xml:space="preserve"> </w:t>
    </w:r>
    <w:r>
      <w:rPr>
        <w:color w:val="6B7785"/>
        <w:sz w:val="15"/>
        <w:lang w:eastAsia="ko-KR"/>
      </w:rPr>
      <w:t>최종</w:t>
    </w:r>
    <w:r>
      <w:rPr>
        <w:color w:val="6B7785"/>
        <w:sz w:val="15"/>
        <w:lang w:eastAsia="ko-KR"/>
      </w:rPr>
      <w:t xml:space="preserve"> </w:t>
    </w:r>
    <w:r>
      <w:rPr>
        <w:color w:val="6B7785"/>
        <w:sz w:val="15"/>
        <w:lang w:eastAsia="ko-KR"/>
      </w:rPr>
      <w:t>결과</w:t>
    </w:r>
    <w:r>
      <w:rPr>
        <w:color w:val="6B7785"/>
        <w:sz w:val="15"/>
        <w:lang w:eastAsia="ko-KR"/>
      </w:rPr>
      <w:t xml:space="preserve"> </w:t>
    </w:r>
    <w:r>
      <w:rPr>
        <w:color w:val="6B7785"/>
        <w:sz w:val="15"/>
        <w:lang w:eastAsia="ko-KR"/>
      </w:rPr>
      <w:t>보고서</w:t>
    </w:r>
    <w:r>
      <w:rPr>
        <w:color w:val="6B7785"/>
        <w:sz w:val="15"/>
        <w:lang w:eastAsia="ko-KR"/>
      </w:rPr>
      <w:t xml:space="preserve">  |  </w:t>
    </w:r>
    <w:r>
      <w:rPr>
        <w:color w:val="6B7785"/>
        <w:sz w:val="15"/>
        <w:lang w:eastAsia="ko-KR"/>
      </w:rPr>
      <w:t>이현영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27A3" w:rsidRDefault="00B427A3">
      <w:pPr>
        <w:spacing w:after="0" w:line="240" w:lineRule="auto"/>
      </w:pPr>
      <w:r>
        <w:separator/>
      </w:r>
    </w:p>
  </w:footnote>
  <w:footnote w:type="continuationSeparator" w:id="0">
    <w:p w:rsidR="00B427A3" w:rsidRDefault="00B42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2771" w:rsidRDefault="00000000">
    <w:r>
      <w:rPr>
        <w:color w:val="6B7785"/>
        <w:sz w:val="15"/>
      </w:rPr>
      <w:t>NO-CODE AUTOMATION  |  FINAL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143350">
    <w:abstractNumId w:val="8"/>
  </w:num>
  <w:num w:numId="2" w16cid:durableId="1209680246">
    <w:abstractNumId w:val="6"/>
  </w:num>
  <w:num w:numId="3" w16cid:durableId="1693990677">
    <w:abstractNumId w:val="5"/>
  </w:num>
  <w:num w:numId="4" w16cid:durableId="1763332038">
    <w:abstractNumId w:val="4"/>
  </w:num>
  <w:num w:numId="5" w16cid:durableId="343485136">
    <w:abstractNumId w:val="7"/>
  </w:num>
  <w:num w:numId="6" w16cid:durableId="921912177">
    <w:abstractNumId w:val="3"/>
  </w:num>
  <w:num w:numId="7" w16cid:durableId="1583686090">
    <w:abstractNumId w:val="2"/>
  </w:num>
  <w:num w:numId="8" w16cid:durableId="725877337">
    <w:abstractNumId w:val="1"/>
  </w:num>
  <w:num w:numId="9" w16cid:durableId="16393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873"/>
    <w:rsid w:val="00326F90"/>
    <w:rsid w:val="0033396E"/>
    <w:rsid w:val="00385116"/>
    <w:rsid w:val="00547BCB"/>
    <w:rsid w:val="009262BE"/>
    <w:rsid w:val="009D0F05"/>
    <w:rsid w:val="00AA1D8D"/>
    <w:rsid w:val="00AC2771"/>
    <w:rsid w:val="00B427A3"/>
    <w:rsid w:val="00B47730"/>
    <w:rsid w:val="00C73F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557F8"/>
  <w14:defaultImageDpi w14:val="300"/>
  <w15:docId w15:val="{53CBF6FB-217E-F242-A518-218CC405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Aptos" w:eastAsia="맑은 고딕" w:hAnsi="Aptos"/>
      <w:color w:val="24313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8324A"/>
      <w:sz w:val="4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E6FA7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365F8D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 w:line="283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120"/>
    </w:pPr>
    <w:rPr>
      <w:rFonts w:ascii="Aptos" w:eastAsia="맑은 고딕" w:hAnsi="Aptos"/>
      <w:i/>
      <w:color w:val="6B778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1437</Words>
  <Characters>8193</Characters>
  <Application>Microsoft Office Word</Application>
  <DocSecurity>0</DocSecurity>
  <Lines>68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이현영</cp:lastModifiedBy>
  <cp:revision>3</cp:revision>
  <dcterms:created xsi:type="dcterms:W3CDTF">2026-08-15T23:12:00Z</dcterms:created>
  <dcterms:modified xsi:type="dcterms:W3CDTF">2026-08-15T23:32:00Z</dcterms:modified>
  <cp:category/>
</cp:coreProperties>
</file>